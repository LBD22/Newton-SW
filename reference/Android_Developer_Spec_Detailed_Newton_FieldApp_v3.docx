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Разработческая документация — проверенная (v3)</w:t>
      </w:r>
    </w:p>
    <w:p>
      <w:pPr>
        <w:jc w:val="center"/>
      </w:pPr>
      <w:r>
        <w:t>Основание: ScreenMap v6 + API Newton Command Port</w:t>
        <w:br/>
        <w:t>Дата: 22.04.2026</w:t>
      </w:r>
    </w:p>
    <w:p/>
    <w:p>
      <w:pPr>
        <w:pStyle w:val="Heading1"/>
      </w:pPr>
      <w:r>
        <w:t>1. Результат сверки и исправления</w:t>
      </w:r>
    </w:p>
    <w:p>
      <w:pPr>
        <w:pStyle w:val="ListBullet"/>
      </w:pPr>
      <w:r>
        <w:t>Исправлены неверные привязки команд (IMU/камера/интерфейс/облако/единицы).</w:t>
      </w:r>
    </w:p>
    <w:p>
      <w:pPr>
        <w:pStyle w:val="ListBullet"/>
      </w:pPr>
      <w:r>
        <w:t>Команды coordsystem (геоид/undulation) перенесены в ПРОЕКТ → Геоид/вертикальные поправки.</w:t>
      </w:r>
    </w:p>
    <w:p>
      <w:pPr>
        <w:pStyle w:val="ListBullet"/>
      </w:pPr>
      <w:r>
        <w:t>Добавлены экраны: SET-017 GSM/APN, SET-018 Reset, SET-019 Bluetooth I/O (приёмник).</w:t>
      </w:r>
    </w:p>
    <w:p>
      <w:pPr>
        <w:pStyle w:val="ListBullet"/>
      </w:pPr>
      <w:r>
        <w:t>Экраны облака помечены Post-MVP (отложены).</w:t>
      </w:r>
    </w:p>
    <w:p>
      <w:pPr>
        <w:pStyle w:val="Heading1"/>
      </w:pPr>
      <w:r>
        <w:t>2. Ключевые экраны настроек приёмника (Newton)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t>ID</w:t>
            </w:r>
          </w:p>
        </w:tc>
        <w:tc>
          <w:tcPr>
            <w:tcW w:type="dxa" w:w="1632"/>
          </w:tcPr>
          <w:p>
            <w:r>
              <w:t>Экран</w:t>
            </w:r>
          </w:p>
        </w:tc>
        <w:tc>
          <w:tcPr>
            <w:tcW w:type="dxa" w:w="1632"/>
          </w:tcPr>
          <w:p>
            <w:r>
              <w:t>Путь</w:t>
            </w:r>
          </w:p>
        </w:tc>
        <w:tc>
          <w:tcPr>
            <w:tcW w:type="dxa" w:w="1632"/>
          </w:tcPr>
          <w:p>
            <w:r>
              <w:t>Команды</w:t>
            </w:r>
          </w:p>
        </w:tc>
        <w:tc>
          <w:tcPr>
            <w:tcW w:type="dxa" w:w="1632"/>
          </w:tcPr>
          <w:p>
            <w:r>
              <w:t>Apply</w:t>
            </w:r>
          </w:p>
        </w:tc>
        <w:tc>
          <w:tcPr>
            <w:tcW w:type="dxa" w:w="1632"/>
          </w:tcPr>
          <w:p>
            <w:r>
              <w:t>Ошибки/валидация</w:t>
            </w:r>
          </w:p>
        </w:tc>
      </w:tr>
      <w:tr>
        <w:tc>
          <w:tcPr>
            <w:tcW w:type="dxa" w:w="1632"/>
          </w:tcPr>
          <w:p>
            <w:r>
              <w:t>PRJ-006A</w:t>
            </w:r>
          </w:p>
        </w:tc>
        <w:tc>
          <w:tcPr>
            <w:tcW w:type="dxa" w:w="1632"/>
          </w:tcPr>
          <w:p>
            <w:r>
              <w:t>Геоид/вертикальные поправки</w:t>
            </w:r>
          </w:p>
        </w:tc>
        <w:tc>
          <w:tcPr>
            <w:tcW w:type="dxa" w:w="1632"/>
          </w:tcPr>
          <w:p>
            <w:r>
              <w:t>ПРОЕКТ/СК/Геоид</w:t>
            </w:r>
          </w:p>
        </w:tc>
        <w:tc>
          <w:tcPr>
            <w:tcW w:type="dxa" w:w="1632"/>
          </w:tcPr>
          <w:p>
            <w:r>
              <w:t>coordsystem set geoid &lt;wgs84|egm86|user&gt;; coordsystem set undulation &lt;value&gt;</w:t>
            </w:r>
          </w:p>
        </w:tc>
        <w:tc>
          <w:tcPr>
            <w:tcW w:type="dxa" w:w="1632"/>
          </w:tcPr>
          <w:p>
            <w:r>
              <w:t>Изменения -&gt; pending; Apply = system save (через CommandSPP)</w:t>
            </w:r>
          </w:p>
        </w:tc>
        <w:tc>
          <w:tcPr>
            <w:tcW w:type="dxa" w:w="1632"/>
          </w:tcPr>
          <w:p>
            <w:r>
              <w:t>Undulation numeric; warn if project CRS mismatch</w:t>
            </w:r>
          </w:p>
        </w:tc>
      </w:tr>
      <w:tr>
        <w:tc>
          <w:tcPr>
            <w:tcW w:type="dxa" w:w="1632"/>
          </w:tcPr>
          <w:p>
            <w:r>
              <w:t>SET-001</w:t>
            </w:r>
          </w:p>
        </w:tc>
        <w:tc>
          <w:tcPr>
            <w:tcW w:type="dxa" w:w="1632"/>
          </w:tcPr>
          <w:p>
            <w:r>
              <w:t>Подключение к Ньютон</w:t>
            </w:r>
          </w:p>
        </w:tc>
        <w:tc>
          <w:tcPr>
            <w:tcW w:type="dxa" w:w="1632"/>
          </w:tcPr>
          <w:p>
            <w:r>
              <w:t>НАСТРОЙКИ/Подключение</w:t>
            </w:r>
          </w:p>
        </w:tc>
        <w:tc>
          <w:tcPr>
            <w:tcW w:type="dxa" w:w="1632"/>
          </w:tcPr>
          <w:p>
            <w:r>
              <w:t>AT -&gt; OK; get command mode; set command mode on</w:t>
            </w:r>
          </w:p>
        </w:tc>
        <w:tc>
          <w:tcPr>
            <w:tcW w:type="dxa" w:w="1632"/>
          </w:tcPr>
          <w:p>
            <w:r>
              <w:t>Command mode must be ON before any config. Show status per channel: Data SPP / Command SPP.</w:t>
            </w:r>
          </w:p>
        </w:tc>
        <w:tc>
          <w:tcPr>
            <w:tcW w:type="dxa" w:w="1632"/>
          </w:tcPr>
          <w:p>
            <w:r>
              <w:t>Timeout/retry; if command mode OFF -&gt; block settings changes; show reason</w:t>
            </w:r>
          </w:p>
        </w:tc>
      </w:tr>
      <w:tr>
        <w:tc>
          <w:tcPr>
            <w:tcW w:type="dxa" w:w="1632"/>
          </w:tcPr>
          <w:p>
            <w:r>
              <w:t>SET-010</w:t>
            </w:r>
          </w:p>
        </w:tc>
        <w:tc>
          <w:tcPr>
            <w:tcW w:type="dxa" w:w="1632"/>
          </w:tcPr>
          <w:p>
            <w:r>
              <w:t>Настройки Rover (RTK)</w:t>
            </w:r>
          </w:p>
        </w:tc>
        <w:tc>
          <w:tcPr>
            <w:tcW w:type="dxa" w:w="1632"/>
          </w:tcPr>
          <w:p>
            <w:r>
              <w:t>НАСТРОЙКИ/GNSS/Rover</w:t>
            </w:r>
          </w:p>
        </w:tc>
        <w:tc>
          <w:tcPr>
            <w:tcW w:type="dxa" w:w="1632"/>
          </w:tcPr>
          <w:p>
            <w:r>
              <w:t>mode set rover; mode set roverbase; mode set rovermaster; mode set ppp &lt;TYPE&gt; &lt;on|off&gt;; ppp sbas &lt;on|off&gt; &lt;SBAS_SYSTEM&gt;; survey set mask &lt;value&gt;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Validate mask; show warnings if DataSPP disconnected</w:t>
            </w:r>
          </w:p>
        </w:tc>
      </w:tr>
      <w:tr>
        <w:tc>
          <w:tcPr>
            <w:tcW w:type="dxa" w:w="1632"/>
          </w:tcPr>
          <w:p>
            <w:r>
              <w:t>SET-011</w:t>
            </w:r>
          </w:p>
        </w:tc>
        <w:tc>
          <w:tcPr>
            <w:tcW w:type="dxa" w:w="1632"/>
          </w:tcPr>
          <w:p>
            <w:r>
              <w:t>Источник поправок</w:t>
            </w:r>
          </w:p>
        </w:tc>
        <w:tc>
          <w:tcPr>
            <w:tcW w:type="dxa" w:w="1632"/>
          </w:tcPr>
          <w:p>
            <w:r>
              <w:t>НАСТРОЙКИ/GNSS/Rover/Corrections</w:t>
            </w:r>
          </w:p>
        </w:tc>
        <w:tc>
          <w:tcPr>
            <w:tcW w:type="dxa" w:w="1632"/>
          </w:tcPr>
          <w:p>
            <w:r>
              <w:t>input set ntripclient &lt;HOST&gt; &lt;PORT&gt; &lt;ENDPOINT&gt; &lt;LOGIN&gt; &lt;PASS&gt; gppga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Validate host/port/endpoint; handle auth/network errors</w:t>
            </w:r>
          </w:p>
        </w:tc>
      </w:tr>
      <w:tr>
        <w:tc>
          <w:tcPr>
            <w:tcW w:type="dxa" w:w="1632"/>
          </w:tcPr>
          <w:p>
            <w:r>
              <w:t>SET-020</w:t>
            </w:r>
          </w:p>
        </w:tc>
        <w:tc>
          <w:tcPr>
            <w:tcW w:type="dxa" w:w="1632"/>
          </w:tcPr>
          <w:p>
            <w:r>
              <w:t>Настройки Base</w:t>
            </w:r>
          </w:p>
        </w:tc>
        <w:tc>
          <w:tcPr>
            <w:tcW w:type="dxa" w:w="1632"/>
          </w:tcPr>
          <w:p>
            <w:r>
              <w:t>НАСТРОЙКИ/GNSS/Base</w:t>
            </w:r>
          </w:p>
        </w:tc>
        <w:tc>
          <w:tcPr>
            <w:tcW w:type="dxa" w:w="1632"/>
          </w:tcPr>
          <w:p>
            <w:r>
              <w:t>mode set base &lt;B&gt; &lt;L&gt; &lt;H&gt;; mode rtcmid &lt;value&gt;; mode cmrid &lt;value&gt;; output set correction &lt;NUMBER&gt;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Validate B/L/H; IDs numeric; correction type 0..15</w:t>
            </w:r>
          </w:p>
        </w:tc>
      </w:tr>
      <w:tr>
        <w:tc>
          <w:tcPr>
            <w:tcW w:type="dxa" w:w="1632"/>
          </w:tcPr>
          <w:p>
            <w:r>
              <w:t>SET-080</w:t>
            </w:r>
          </w:p>
        </w:tc>
        <w:tc>
          <w:tcPr>
            <w:tcW w:type="dxa" w:w="1632"/>
          </w:tcPr>
          <w:p>
            <w:r>
              <w:t>Диагностика и логи</w:t>
            </w:r>
          </w:p>
        </w:tc>
        <w:tc>
          <w:tcPr>
            <w:tcW w:type="dxa" w:w="1632"/>
          </w:tcPr>
          <w:p>
            <w:r>
              <w:t>НАСТРОЙКИ/Диагностика</w:t>
            </w:r>
          </w:p>
        </w:tc>
        <w:tc>
          <w:tcPr>
            <w:tcW w:type="dxa" w:w="1632"/>
          </w:tcPr>
          <w:p>
            <w:r>
              <w:t>system list; system remove &lt;NUMBER&gt;; system clear; system save</w:t>
            </w:r>
          </w:p>
        </w:tc>
        <w:tc>
          <w:tcPr>
            <w:tcW w:type="dxa" w:w="1632"/>
          </w:tcPr>
          <w:p>
            <w:r>
              <w:t>Экран «Непримененные изменения»: Apply = system save</w:t>
            </w:r>
          </w:p>
        </w:tc>
        <w:tc>
          <w:tcPr>
            <w:tcW w:type="dxa" w:w="1632"/>
          </w:tcPr>
          <w:p>
            <w:r>
              <w:t>Show per-command reply; retry failed; export log</w:t>
            </w:r>
          </w:p>
        </w:tc>
      </w:tr>
      <w:tr>
        <w:tc>
          <w:tcPr>
            <w:tcW w:type="dxa" w:w="1632"/>
          </w:tcPr>
          <w:p>
            <w:r>
              <w:t>SET-014</w:t>
            </w:r>
          </w:p>
        </w:tc>
        <w:tc>
          <w:tcPr>
            <w:tcW w:type="dxa" w:w="1632"/>
          </w:tcPr>
          <w:p>
            <w:r>
              <w:t>Вывод сообщений (NMEA/ORIENT/IMU/RTCM)</w:t>
            </w:r>
          </w:p>
        </w:tc>
        <w:tc>
          <w:tcPr>
            <w:tcW w:type="dxa" w:w="1632"/>
          </w:tcPr>
          <w:p>
            <w:r>
              <w:t>Настройки &gt; Вывод &gt; Сообщения</w:t>
            </w:r>
          </w:p>
        </w:tc>
        <w:tc>
          <w:tcPr>
            <w:tcW w:type="dxa" w:w="1632"/>
          </w:tcPr>
          <w:p>
            <w:r>
              <w:t>output add message &lt;SOURCE&gt; &lt;TYPE&gt; &lt;RATE&gt; &lt;FORMAT A|B|AB&gt;; output remove message &lt;NUMBER&gt;; output clear message; output list message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Валидация SOURCE(M/R1/R2/PPP/IMU), TYPE по таблице, RATE (20HZ..), FORMAT</w:t>
            </w:r>
          </w:p>
        </w:tc>
      </w:tr>
      <w:tr>
        <w:tc>
          <w:tcPr>
            <w:tcW w:type="dxa" w:w="1632"/>
          </w:tcPr>
          <w:p>
            <w:r>
              <w:t>SET-015</w:t>
            </w:r>
          </w:p>
        </w:tc>
        <w:tc>
          <w:tcPr>
            <w:tcW w:type="dxa" w:w="1632"/>
          </w:tcPr>
          <w:p>
            <w:r>
              <w:t>Потоки вывода (TCP/COM/UHF/BT)</w:t>
            </w:r>
          </w:p>
        </w:tc>
        <w:tc>
          <w:tcPr>
            <w:tcW w:type="dxa" w:w="1632"/>
          </w:tcPr>
          <w:p>
            <w:r>
              <w:t>Настройки &gt; Вывод &gt; Потоки</w:t>
            </w:r>
          </w:p>
        </w:tc>
        <w:tc>
          <w:tcPr>
            <w:tcW w:type="dxa" w:w="1632"/>
          </w:tcPr>
          <w:p>
            <w:r>
              <w:t>output add stream &lt;SOURCES&gt; tcpclient &lt;HOST&gt; &lt;PORT&gt; | tcpserver &lt;PORT&gt; | com1 &lt;BAUDRATE&gt; | com2 &lt;BAUDRATE&gt; | uhf &lt;FREQ&gt; &lt;PROTOCOL&gt; &lt;BAUDRATE&gt; &lt;POWER&gt; | bluetooth; output remove stream &lt;NUMBER&gt;; output clear stream; output list stream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SOURCES через | (пример M|R1|IMU); валидировать host/port/baud/freq/power</w:t>
            </w:r>
          </w:p>
        </w:tc>
      </w:tr>
      <w:tr>
        <w:tc>
          <w:tcPr>
            <w:tcW w:type="dxa" w:w="1632"/>
          </w:tcPr>
          <w:p>
            <w:r>
              <w:t>SET-016</w:t>
            </w:r>
          </w:p>
        </w:tc>
        <w:tc>
          <w:tcPr>
            <w:tcW w:type="dxa" w:w="1632"/>
          </w:tcPr>
          <w:p>
            <w:r>
              <w:t>Мост (Bridge)</w:t>
            </w:r>
          </w:p>
        </w:tc>
        <w:tc>
          <w:tcPr>
            <w:tcW w:type="dxa" w:w="1632"/>
          </w:tcPr>
          <w:p>
            <w:r>
              <w:t>Настройки &gt; Мост</w:t>
            </w:r>
          </w:p>
        </w:tc>
        <w:tc>
          <w:tcPr>
            <w:tcW w:type="dxa" w:w="1632"/>
          </w:tcPr>
          <w:p>
            <w:r>
              <w:t>input bridge &lt;on|off&gt; [tcpserver &lt;PORT&gt; | tcpclient &lt;HOST&gt; &lt;PORT&gt; | uhf &lt;FREQ&gt; &lt;PROTOCOL&gt; &lt;BAUDRATE&gt; &lt;POWER&gt; | com1 &lt;BAUDRATE&gt; | com2 &lt;BAUDRATE&gt;]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Валидация параметров цели; предупреждение о разрыве потоков</w:t>
            </w:r>
          </w:p>
        </w:tc>
      </w:tr>
      <w:tr>
        <w:tc>
          <w:tcPr>
            <w:tcW w:type="dxa" w:w="1632"/>
          </w:tcPr>
          <w:p>
            <w:r>
              <w:t>SET-017</w:t>
            </w:r>
          </w:p>
        </w:tc>
        <w:tc>
          <w:tcPr>
            <w:tcW w:type="dxa" w:w="1632"/>
          </w:tcPr>
          <w:p>
            <w:r>
              <w:t>GSM/APN</w:t>
            </w:r>
          </w:p>
        </w:tc>
        <w:tc>
          <w:tcPr>
            <w:tcW w:type="dxa" w:w="1632"/>
          </w:tcPr>
          <w:p>
            <w:r>
              <w:t>НАСТРОЙКИ/Связь/GSM</w:t>
            </w:r>
          </w:p>
        </w:tc>
        <w:tc>
          <w:tcPr>
            <w:tcW w:type="dxa" w:w="1632"/>
          </w:tcPr>
          <w:p>
            <w:r>
              <w:t>gsm set &lt;on|off&gt; &lt;apn1&gt; &lt;apn2&gt;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APN required when ON; validate characters</w:t>
            </w:r>
          </w:p>
        </w:tc>
      </w:tr>
      <w:tr>
        <w:tc>
          <w:tcPr>
            <w:tcW w:type="dxa" w:w="1632"/>
          </w:tcPr>
          <w:p>
            <w:r>
              <w:t>SET-018</w:t>
            </w:r>
          </w:p>
        </w:tc>
        <w:tc>
          <w:tcPr>
            <w:tcW w:type="dxa" w:w="1632"/>
          </w:tcPr>
          <w:p>
            <w:r>
              <w:t>Сброс конфигурации приёмника</w:t>
            </w:r>
          </w:p>
        </w:tc>
        <w:tc>
          <w:tcPr>
            <w:tcW w:type="dxa" w:w="1632"/>
          </w:tcPr>
          <w:p>
            <w:r>
              <w:t>НАСТРОЙКИ/Приёмник/Сервис</w:t>
            </w:r>
          </w:p>
        </w:tc>
        <w:tc>
          <w:tcPr>
            <w:tcW w:type="dxa" w:w="1632"/>
          </w:tcPr>
          <w:p>
            <w:r>
              <w:t>config reset</w:t>
            </w:r>
          </w:p>
        </w:tc>
        <w:tc>
          <w:tcPr>
            <w:tcW w:type="dxa" w:w="1632"/>
          </w:tcPr>
          <w:p>
            <w:r>
              <w:t>Немедленное действие (с подтверждением). После reset требуется переподключение и повторный handshake.</w:t>
            </w:r>
          </w:p>
        </w:tc>
        <w:tc>
          <w:tcPr>
            <w:tcW w:type="dxa" w:w="1632"/>
          </w:tcPr>
          <w:p>
            <w:r>
              <w:t>Confirm dialog; warn about losing settings</w:t>
            </w:r>
          </w:p>
        </w:tc>
      </w:tr>
      <w:tr>
        <w:tc>
          <w:tcPr>
            <w:tcW w:type="dxa" w:w="1632"/>
          </w:tcPr>
          <w:p>
            <w:r>
              <w:t>SET-019</w:t>
            </w:r>
          </w:p>
        </w:tc>
        <w:tc>
          <w:tcPr>
            <w:tcW w:type="dxa" w:w="1632"/>
          </w:tcPr>
          <w:p>
            <w:r>
              <w:t>Bluetooth I/O (приёмник)</w:t>
            </w:r>
          </w:p>
        </w:tc>
        <w:tc>
          <w:tcPr>
            <w:tcW w:type="dxa" w:w="1632"/>
          </w:tcPr>
          <w:p>
            <w:r>
              <w:t>НАСТРОЙКИ/Связь/Bluetooth I/O</w:t>
            </w:r>
          </w:p>
        </w:tc>
        <w:tc>
          <w:tcPr>
            <w:tcW w:type="dxa" w:w="1632"/>
          </w:tcPr>
          <w:p>
            <w:r>
              <w:t>bluetooth set &lt;on|off&gt;</w:t>
            </w:r>
          </w:p>
        </w:tc>
        <w:tc>
          <w:tcPr>
            <w:tcW w:type="dxa" w:w="1632"/>
          </w:tcPr>
          <w:p>
            <w:r>
              <w:t>Изменения -&gt; pending; Apply = system save</w:t>
            </w:r>
          </w:p>
        </w:tc>
        <w:tc>
          <w:tcPr>
            <w:tcW w:type="dxa" w:w="1632"/>
          </w:tcPr>
          <w:p>
            <w:r>
              <w:t>При выключении предупредить о разрыве соединения</w:t>
            </w:r>
          </w:p>
        </w:tc>
      </w:tr>
    </w:tbl>
    <w:p>
      <w:pPr>
        <w:pStyle w:val="Heading1"/>
      </w:pPr>
      <w:r>
        <w:t>3. Экранные спецификации (по вкладкам)</w:t>
      </w:r>
    </w:p>
    <w:p>
      <w:r>
        <w:t>Ниже — перечень экранов с краткими требованиями. Подробности UI (что видит пользователь) берутся из колонки ScreenMap и ваших скринов.</w:t>
      </w:r>
    </w:p>
    <w:p>
      <w:pPr>
        <w:pStyle w:val="Heading2"/>
      </w:pPr>
      <w:r>
        <w:t>НАСТРОЙКИ</w:t>
      </w:r>
    </w:p>
    <w:p>
      <w:pPr>
        <w:pStyle w:val="Heading3"/>
      </w:pPr>
      <w:r>
        <w:t>CLD-001 — Список Workgroups</w:t>
      </w:r>
    </w:p>
    <w:p>
      <w:r>
        <w:t>Путь: НАСТРОЙКИ/Облако/Группы</w:t>
      </w:r>
    </w:p>
    <w:p>
      <w:r>
        <w:t>Назначение: Управление рабочими группами (аналог CHC Cloud)</w:t>
      </w:r>
    </w:p>
    <w:p>
      <w:r>
        <w:t>Что видит пользователь:</w:t>
      </w:r>
    </w:p>
    <w:p>
      <w:pPr>
        <w:pStyle w:val="ListBullet"/>
      </w:pPr>
      <w:r>
        <w:t>Список групп (имя, роль, статус)</w:t>
      </w:r>
    </w:p>
    <w:p>
      <w:pPr>
        <w:pStyle w:val="ListBullet"/>
      </w:pPr>
      <w:r>
        <w:t>Кнопки: создать/войти по ID</w:t>
      </w:r>
    </w:p>
    <w:p>
      <w:pPr>
        <w:pStyle w:val="ListBullet"/>
      </w:pPr>
      <w:r>
        <w:t>Права доступа</w:t>
      </w:r>
    </w:p>
    <w:p>
      <w:r>
        <w:t>Действия:</w:t>
      </w:r>
    </w:p>
    <w:p>
      <w:pPr>
        <w:pStyle w:val="ListBullet"/>
      </w:pPr>
      <w:r>
        <w:t>Создать группу, Войти, Выйти</w:t>
      </w:r>
    </w:p>
    <w:p/>
    <w:p>
      <w:pPr>
        <w:pStyle w:val="Heading3"/>
      </w:pPr>
      <w:r>
        <w:t>CLD-002 — Создать Workgroup</w:t>
      </w:r>
    </w:p>
    <w:p>
      <w:r>
        <w:t>Путь: НАСТРОЙКИ/Облако/Группы/Создать</w:t>
      </w:r>
    </w:p>
    <w:p>
      <w:r>
        <w:t>Назначение: Создать группу и задать права</w:t>
      </w:r>
    </w:p>
    <w:p>
      <w:r>
        <w:t>Что видит пользователь:</w:t>
      </w:r>
    </w:p>
    <w:p>
      <w:pPr>
        <w:pStyle w:val="ListBullet"/>
      </w:pPr>
      <w:r>
        <w:t>Поля: имя</w:t>
      </w:r>
    </w:p>
    <w:p>
      <w:pPr>
        <w:pStyle w:val="ListBullet"/>
      </w:pPr>
      <w:r>
        <w:t>Параметры: кто может добавлять/удалять</w:t>
      </w:r>
    </w:p>
    <w:p>
      <w:pPr>
        <w:pStyle w:val="ListBullet"/>
      </w:pPr>
      <w:r>
        <w:t>Генерация ID/пароля</w:t>
      </w:r>
    </w:p>
    <w:p>
      <w:r>
        <w:t>Действия:</w:t>
      </w:r>
    </w:p>
    <w:p>
      <w:pPr>
        <w:pStyle w:val="ListBullet"/>
      </w:pPr>
      <w:r>
        <w:t>Создать</w:t>
      </w:r>
    </w:p>
    <w:p/>
    <w:p>
      <w:pPr>
        <w:pStyle w:val="Heading3"/>
      </w:pPr>
      <w:r>
        <w:t>CLD-003 — Облачные файлы/Проекты</w:t>
      </w:r>
    </w:p>
    <w:p>
      <w:r>
        <w:t>Путь: НАСТРОЙКИ/Облако/Файлы</w:t>
      </w:r>
    </w:p>
    <w:p>
      <w:r>
        <w:t>Назначение: Просмотр общих файлов/проектов в группе</w:t>
      </w:r>
    </w:p>
    <w:p>
      <w:r>
        <w:t>Что видит пользователь:</w:t>
      </w:r>
    </w:p>
    <w:p>
      <w:pPr>
        <w:pStyle w:val="ListBullet"/>
      </w:pPr>
      <w:r>
        <w:t>Дерево папок</w:t>
      </w:r>
    </w:p>
    <w:p>
      <w:pPr>
        <w:pStyle w:val="ListBullet"/>
      </w:pPr>
      <w:r>
        <w:t>Типы: проекты, файлы импорта/экспорта, коды, СК, road файлы</w:t>
      </w:r>
    </w:p>
    <w:p>
      <w:pPr>
        <w:pStyle w:val="ListBullet"/>
      </w:pPr>
      <w:r>
        <w:t>Индикатор синхронизации</w:t>
      </w:r>
    </w:p>
    <w:p>
      <w:r>
        <w:t>Действия:</w:t>
      </w:r>
    </w:p>
    <w:p>
      <w:pPr>
        <w:pStyle w:val="ListBullet"/>
      </w:pPr>
      <w:r>
        <w:t>Скачать, Загрузить, Открыть</w:t>
      </w:r>
    </w:p>
    <w:p/>
    <w:p>
      <w:pPr>
        <w:pStyle w:val="Heading3"/>
      </w:pPr>
      <w:r>
        <w:t>CLD-004 — Настройки синхронизации</w:t>
      </w:r>
    </w:p>
    <w:p>
      <w:r>
        <w:t>Путь: НАСТРОЙКИ/Облако/Синхронизация</w:t>
      </w:r>
    </w:p>
    <w:p>
      <w:r>
        <w:t>Назначение: Что и как синхронизировать, конфликты</w:t>
      </w:r>
    </w:p>
    <w:p>
      <w:r>
        <w:t>Что видит пользователь:</w:t>
      </w:r>
    </w:p>
    <w:p>
      <w:pPr>
        <w:pStyle w:val="ListBullet"/>
      </w:pPr>
      <w:r>
        <w:t>Чекбоксы: проекты/коды/СК/road/файлы</w:t>
      </w:r>
    </w:p>
    <w:p>
      <w:pPr>
        <w:pStyle w:val="ListBullet"/>
      </w:pPr>
      <w:r>
        <w:t>Режим: авто/вручную</w:t>
      </w:r>
    </w:p>
    <w:p>
      <w:pPr>
        <w:pStyle w:val="ListBullet"/>
      </w:pPr>
      <w:r>
        <w:t>Политика конфликтов</w:t>
      </w:r>
    </w:p>
    <w:p>
      <w:r>
        <w:t>Действия:</w:t>
      </w:r>
    </w:p>
    <w:p>
      <w:pPr>
        <w:pStyle w:val="ListBullet"/>
      </w:pPr>
      <w:r>
        <w:t>Сохранить, Запустить синк сейчас</w:t>
      </w:r>
    </w:p>
    <w:p/>
    <w:p>
      <w:pPr>
        <w:pStyle w:val="Heading3"/>
      </w:pPr>
      <w:r>
        <w:t>CLD-005 — Live‑позиции бригад</w:t>
      </w:r>
    </w:p>
    <w:p>
      <w:r>
        <w:t>Путь: НАСТРОЙКИ/Облако/Live</w:t>
      </w:r>
    </w:p>
    <w:p>
      <w:r>
        <w:t>Назначение: Отображение текущих позиций/треков в группе</w:t>
      </w:r>
    </w:p>
    <w:p>
      <w:r>
        <w:t>Что видит пользователь:</w:t>
      </w:r>
    </w:p>
    <w:p>
      <w:pPr>
        <w:pStyle w:val="ListBullet"/>
      </w:pPr>
      <w:r>
        <w:t>Карта</w:t>
      </w:r>
    </w:p>
    <w:p>
      <w:pPr>
        <w:pStyle w:val="ListBullet"/>
      </w:pPr>
      <w:r>
        <w:t>Список участников (онлайн/офлайн)</w:t>
      </w:r>
    </w:p>
    <w:p>
      <w:pPr>
        <w:pStyle w:val="ListBullet"/>
      </w:pPr>
      <w:r>
        <w:t>Текущая скорость/курс</w:t>
      </w:r>
    </w:p>
    <w:p>
      <w:pPr>
        <w:pStyle w:val="ListBullet"/>
      </w:pPr>
      <w:r>
        <w:t>История/трек</w:t>
      </w:r>
    </w:p>
    <w:p>
      <w:r>
        <w:t>Действия:</w:t>
      </w:r>
    </w:p>
    <w:p>
      <w:pPr>
        <w:pStyle w:val="ListBullet"/>
      </w:pPr>
      <w:r>
        <w:t>Открыть участника, Показать трек</w:t>
      </w:r>
    </w:p>
    <w:p/>
    <w:p>
      <w:pPr>
        <w:pStyle w:val="Heading3"/>
      </w:pPr>
      <w:r>
        <w:t>SET-001 — Подключение к Ньютон</w:t>
      </w:r>
    </w:p>
    <w:p>
      <w:r>
        <w:t>Путь: НАСТРОЙКИ/Подключение</w:t>
      </w:r>
    </w:p>
    <w:p>
      <w:r>
        <w:t>Назначение: Подключить приемник Ньютон (BT/USB/Wi‑Fi) и контролировать состояние</w:t>
      </w:r>
    </w:p>
    <w:p>
      <w:r>
        <w:t>Что видит пользователь:</w:t>
      </w:r>
    </w:p>
    <w:p>
      <w:pPr>
        <w:pStyle w:val="ListBullet"/>
      </w:pPr>
      <w:r>
        <w:t>Список доступных устройств (BT)</w:t>
      </w:r>
    </w:p>
    <w:p>
      <w:pPr>
        <w:pStyle w:val="ListBullet"/>
      </w:pPr>
      <w:r>
        <w:t>USB-устройства (если OTG)</w:t>
      </w:r>
    </w:p>
    <w:p>
      <w:pPr>
        <w:pStyle w:val="ListBullet"/>
      </w:pPr>
      <w:r>
        <w:t>Кнопка сканирования</w:t>
      </w:r>
    </w:p>
    <w:p>
      <w:pPr>
        <w:pStyle w:val="ListBullet"/>
      </w:pPr>
      <w:r>
        <w:t>Панель статуса соединения</w:t>
      </w:r>
    </w:p>
    <w:p>
      <w:r>
        <w:t>Действия:</w:t>
      </w:r>
    </w:p>
    <w:p>
      <w:pPr>
        <w:pStyle w:val="ListBullet"/>
      </w:pPr>
      <w:r>
        <w:t>Подключить/Отключить, Повторить, Профили</w:t>
      </w:r>
    </w:p>
    <w:p>
      <w:r>
        <w:t>Newton commands:</w:t>
      </w:r>
    </w:p>
    <w:p>
      <w:pPr>
        <w:pStyle w:val="ListBullet"/>
      </w:pPr>
      <w:r>
        <w:t>AT -&gt; OK; get command mode; set command mode on</w:t>
      </w:r>
    </w:p>
    <w:p>
      <w:r>
        <w:t>Apply/Save: Command mode must be ON before any config. Show status per channel: Data SPP / Command SPP.</w:t>
      </w:r>
    </w:p>
    <w:p>
      <w:r>
        <w:t>Ошибки/валидация:</w:t>
      </w:r>
    </w:p>
    <w:p>
      <w:pPr>
        <w:pStyle w:val="ListBullet"/>
      </w:pPr>
      <w:r>
        <w:t>Timeout/retry</w:t>
      </w:r>
    </w:p>
    <w:p>
      <w:pPr>
        <w:pStyle w:val="ListBullet"/>
      </w:pPr>
      <w:r>
        <w:t>if command mode OFF -&gt; block settings changes</w:t>
      </w:r>
    </w:p>
    <w:p>
      <w:pPr>
        <w:pStyle w:val="ListBullet"/>
      </w:pPr>
      <w:r>
        <w:t>show reason</w:t>
      </w:r>
    </w:p>
    <w:p/>
    <w:p>
      <w:pPr>
        <w:pStyle w:val="Heading3"/>
      </w:pPr>
      <w:r>
        <w:t>SET-002 — Профили приборов</w:t>
      </w:r>
    </w:p>
    <w:p>
      <w:r>
        <w:t>Путь: НАСТРОЙКИ/Профили приборов</w:t>
      </w:r>
    </w:p>
    <w:p>
      <w:r>
        <w:t>Назначение: Настроить профили подключения/режимов (rover/base)</w:t>
      </w:r>
    </w:p>
    <w:p>
      <w:r>
        <w:t>Что видит пользователь:</w:t>
      </w:r>
    </w:p>
    <w:p>
      <w:pPr>
        <w:pStyle w:val="ListBullet"/>
      </w:pPr>
      <w:r>
        <w:t>Список профилей</w:t>
      </w:r>
    </w:p>
    <w:p>
      <w:pPr>
        <w:pStyle w:val="ListBullet"/>
      </w:pPr>
      <w:r>
        <w:t>Кнопка «Создать профиль»</w:t>
      </w:r>
    </w:p>
    <w:p>
      <w:pPr>
        <w:pStyle w:val="ListBullet"/>
      </w:pPr>
      <w:r>
        <w:t>В профиле: тип прибора (Ньютон), канал связи, параметры</w:t>
      </w:r>
    </w:p>
    <w:p>
      <w:r>
        <w:t>Действия:</w:t>
      </w:r>
    </w:p>
    <w:p>
      <w:pPr>
        <w:pStyle w:val="ListBullet"/>
      </w:pPr>
      <w:r>
        <w:t>Создать, Редактировать, Удалить, Экспортировать</w:t>
      </w:r>
    </w:p>
    <w:p/>
    <w:p>
      <w:pPr>
        <w:pStyle w:val="Heading3"/>
      </w:pPr>
      <w:r>
        <w:t>SET-010 — Настройки Rover (RTK)</w:t>
      </w:r>
    </w:p>
    <w:p>
      <w:r>
        <w:t>Путь: НАСТРОЙКИ/GNSS/Rover</w:t>
      </w:r>
    </w:p>
    <w:p>
      <w:r>
        <w:t>Назначение: Параметры работы ровера: поправки, сообщения, частота, маски</w:t>
      </w:r>
    </w:p>
    <w:p>
      <w:r>
        <w:t>Что видит пользователь:</w:t>
      </w:r>
    </w:p>
    <w:p>
      <w:pPr>
        <w:pStyle w:val="ListBullet"/>
      </w:pPr>
      <w:r>
        <w:t>Карточка текущего статуса: Fix/Float, PDOP, возраст поправок, спутники</w:t>
      </w:r>
    </w:p>
    <w:p>
      <w:pPr>
        <w:pStyle w:val="ListBullet"/>
      </w:pPr>
      <w:r>
        <w:t>Раздел «Частота решения/выдачи»</w:t>
      </w:r>
    </w:p>
    <w:p>
      <w:pPr>
        <w:pStyle w:val="ListBullet"/>
      </w:pPr>
      <w:r>
        <w:t>• 1 / 5 / 10 Гц (обязательно)</w:t>
      </w:r>
    </w:p>
    <w:p>
      <w:pPr>
        <w:pStyle w:val="ListBullet"/>
      </w:pPr>
      <w:r>
        <w:t>• 20 Гц (опционально, если поддерживается Ньютон)</w:t>
      </w:r>
    </w:p>
    <w:p>
      <w:pPr>
        <w:pStyle w:val="ListBullet"/>
      </w:pPr>
      <w:r>
        <w:t>Раздел «Поправки (Corrections)» → переход в SET-011</w:t>
      </w:r>
    </w:p>
    <w:p>
      <w:pPr>
        <w:pStyle w:val="ListBullet"/>
      </w:pPr>
      <w:r>
        <w:t>Раздел «Антенна/IMU» → переход в SET-030</w:t>
      </w:r>
    </w:p>
    <w:p>
      <w:pPr>
        <w:pStyle w:val="ListBullet"/>
      </w:pPr>
      <w:r>
        <w:t>Раздел «Фильтры GNSS» (маска высоты, SNR, созвездия)</w:t>
      </w:r>
    </w:p>
    <w:p>
      <w:pPr>
        <w:pStyle w:val="ListBullet"/>
      </w:pPr>
      <w:r>
        <w:t>Раздел «Выходные сообщения» (NMEA/свой протокол/логирование)</w:t>
      </w:r>
    </w:p>
    <w:p>
      <w:r>
        <w:t>Действия:</w:t>
      </w:r>
    </w:p>
    <w:p>
      <w:pPr>
        <w:pStyle w:val="ListBullet"/>
      </w:pPr>
      <w:r>
        <w:t>Сохранить, Применить, Тест связи</w:t>
      </w:r>
    </w:p>
    <w:p>
      <w:r>
        <w:t>Newton commands:</w:t>
      </w:r>
    </w:p>
    <w:p>
      <w:pPr>
        <w:pStyle w:val="ListBullet"/>
      </w:pPr>
      <w:r>
        <w:t>mode set rover; mode set roverbase; mode set rovermaster; mode set ppp &lt;TYPE&gt; &lt;on|off&gt;; ppp sbas &lt;on|off&gt; &lt;SBAS_SYSTEM&gt;; survey set mask &lt;value&gt;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Validate mask</w:t>
      </w:r>
    </w:p>
    <w:p>
      <w:pPr>
        <w:pStyle w:val="ListBullet"/>
      </w:pPr>
      <w:r>
        <w:t>show warnings if DataSPP disconnected</w:t>
      </w:r>
    </w:p>
    <w:p/>
    <w:p>
      <w:pPr>
        <w:pStyle w:val="Heading3"/>
      </w:pPr>
      <w:r>
        <w:t>SET-011 — Источник поправок</w:t>
      </w:r>
    </w:p>
    <w:p>
      <w:r>
        <w:t>Путь: НАСТРОЙКИ/GNSS/Rover/Corrections</w:t>
      </w:r>
    </w:p>
    <w:p>
      <w:r>
        <w:t>Назначение: Выбор режима поправок: NTRIP / Радио / GSM / Файл</w:t>
      </w:r>
    </w:p>
    <w:p>
      <w:r>
        <w:t>Что видит пользователь:</w:t>
      </w:r>
    </w:p>
    <w:p>
      <w:pPr>
        <w:pStyle w:val="ListBullet"/>
      </w:pPr>
      <w:r>
        <w:t>Радиокнопки режима</w:t>
      </w:r>
    </w:p>
    <w:p>
      <w:pPr>
        <w:pStyle w:val="ListBullet"/>
      </w:pPr>
      <w:r>
        <w:t>Для NTRIP: профили</w:t>
      </w:r>
    </w:p>
    <w:p>
      <w:pPr>
        <w:pStyle w:val="ListBullet"/>
      </w:pPr>
      <w:r>
        <w:t>Для Радио: частоты/канал</w:t>
      </w:r>
    </w:p>
    <w:p>
      <w:pPr>
        <w:pStyle w:val="ListBullet"/>
      </w:pPr>
      <w:r>
        <w:t>Для GSM: APN/сим</w:t>
      </w:r>
    </w:p>
    <w:p>
      <w:r>
        <w:t>Действия:</w:t>
      </w:r>
    </w:p>
    <w:p>
      <w:pPr>
        <w:pStyle w:val="ListBullet"/>
      </w:pPr>
      <w:r>
        <w:t>Выбрать, Настроить профили</w:t>
      </w:r>
    </w:p>
    <w:p>
      <w:r>
        <w:t>Newton commands:</w:t>
      </w:r>
    </w:p>
    <w:p>
      <w:pPr>
        <w:pStyle w:val="ListBullet"/>
      </w:pPr>
      <w:r>
        <w:t>input set ntripclient &lt;HOST&gt; &lt;PORT&gt; &lt;ENDPOINT&gt; &lt;LOGIN&gt; &lt;PASS&gt; gppga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Validate host/port/endpoint</w:t>
      </w:r>
    </w:p>
    <w:p>
      <w:pPr>
        <w:pStyle w:val="ListBullet"/>
      </w:pPr>
      <w:r>
        <w:t>handle auth/network errors</w:t>
      </w:r>
    </w:p>
    <w:p/>
    <w:p>
      <w:pPr>
        <w:pStyle w:val="Heading3"/>
      </w:pPr>
      <w:r>
        <w:t>SET-012 — Профили NTRIP</w:t>
      </w:r>
    </w:p>
    <w:p>
      <w:r>
        <w:t>Путь: НАСТРОЙКИ/GNSS/Rover/NTRIP</w:t>
      </w:r>
    </w:p>
    <w:p>
      <w:r>
        <w:t>Назначение: Список NTRIP-подключений и проверка</w:t>
      </w:r>
    </w:p>
    <w:p>
      <w:r>
        <w:t>Что видит пользователь:</w:t>
      </w:r>
    </w:p>
    <w:p>
      <w:pPr>
        <w:pStyle w:val="ListBullet"/>
      </w:pPr>
      <w:r>
        <w:t>Список профилей</w:t>
      </w:r>
    </w:p>
    <w:p>
      <w:pPr>
        <w:pStyle w:val="ListBullet"/>
      </w:pPr>
      <w:r>
        <w:t>Кнопка «Новый профиль»</w:t>
      </w:r>
    </w:p>
    <w:p>
      <w:pPr>
        <w:pStyle w:val="ListBullet"/>
      </w:pPr>
      <w:r>
        <w:t>Статус последнего подключения</w:t>
      </w:r>
    </w:p>
    <w:p>
      <w:r>
        <w:t>Действия:</w:t>
      </w:r>
    </w:p>
    <w:p>
      <w:pPr>
        <w:pStyle w:val="ListBullet"/>
      </w:pPr>
      <w:r>
        <w:t>Создать, Редактировать, Тест, Удалить</w:t>
      </w:r>
    </w:p>
    <w:p/>
    <w:p>
      <w:pPr>
        <w:pStyle w:val="Heading3"/>
      </w:pPr>
      <w:r>
        <w:t>SET-013 — Новый NTRIP профиль</w:t>
      </w:r>
    </w:p>
    <w:p>
      <w:r>
        <w:t>Путь: НАСТРОЙКИ/GNSS/Rover/NTRIP/Новый</w:t>
      </w:r>
    </w:p>
    <w:p>
      <w:r>
        <w:t>Назначение: Создание подключения к CORS</w:t>
      </w:r>
    </w:p>
    <w:p>
      <w:r>
        <w:t>Что видит пользователь:</w:t>
      </w:r>
    </w:p>
    <w:p>
      <w:pPr>
        <w:pStyle w:val="ListBullet"/>
      </w:pPr>
      <w:r>
        <w:t>Поля: Host, Port, User, Pass</w:t>
      </w:r>
    </w:p>
    <w:p>
      <w:pPr>
        <w:pStyle w:val="ListBullet"/>
      </w:pPr>
      <w:r>
        <w:t>Mountpoint (список)</w:t>
      </w:r>
    </w:p>
    <w:p>
      <w:pPr>
        <w:pStyle w:val="ListBullet"/>
      </w:pPr>
      <w:r>
        <w:t>GGA interval</w:t>
      </w:r>
    </w:p>
    <w:p>
      <w:pPr>
        <w:pStyle w:val="ListBullet"/>
      </w:pPr>
      <w:r>
        <w:t>Reconnection policy</w:t>
      </w:r>
    </w:p>
    <w:p>
      <w:r>
        <w:t>Действия:</w:t>
      </w:r>
    </w:p>
    <w:p>
      <w:pPr>
        <w:pStyle w:val="ListBullet"/>
      </w:pPr>
      <w:r>
        <w:t>Сохранить, Получить список mountpoints, Тест</w:t>
      </w:r>
    </w:p>
    <w:p/>
    <w:p>
      <w:pPr>
        <w:pStyle w:val="Heading3"/>
      </w:pPr>
      <w:r>
        <w:t>SET-020 — Настройки Base</w:t>
      </w:r>
    </w:p>
    <w:p>
      <w:r>
        <w:t>Путь: НАСТРОЙКИ/GNSS/Base</w:t>
      </w:r>
    </w:p>
    <w:p>
      <w:r>
        <w:t>Назначение: Запуск/остановка базы, выбор режима</w:t>
      </w:r>
    </w:p>
    <w:p>
      <w:r>
        <w:t>Что видит пользователь:</w:t>
      </w:r>
    </w:p>
    <w:p>
      <w:pPr>
        <w:pStyle w:val="ListBullet"/>
      </w:pPr>
      <w:r>
        <w:t>Плитки: Auto Base, Base on known point, Manual base</w:t>
      </w:r>
    </w:p>
    <w:p>
      <w:pPr>
        <w:pStyle w:val="ListBullet"/>
      </w:pPr>
      <w:r>
        <w:t>Настройки радио/GSM/NTRIP caster</w:t>
      </w:r>
    </w:p>
    <w:p>
      <w:r>
        <w:t>Действия:</w:t>
      </w:r>
    </w:p>
    <w:p>
      <w:pPr>
        <w:pStyle w:val="ListBullet"/>
      </w:pPr>
      <w:r>
        <w:t>Старт базы, Стоп, Сохранить конфиг</w:t>
      </w:r>
    </w:p>
    <w:p>
      <w:r>
        <w:t>Newton commands:</w:t>
      </w:r>
    </w:p>
    <w:p>
      <w:pPr>
        <w:pStyle w:val="ListBullet"/>
      </w:pPr>
      <w:r>
        <w:t>mode set base &lt;B&gt; &lt;L&gt; &lt;H&gt;; mode rtcmid &lt;value&gt;; mode cmrid &lt;value&gt;; output set correction &lt;NUMBER&gt;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Validate B/L/H</w:t>
      </w:r>
    </w:p>
    <w:p>
      <w:pPr>
        <w:pStyle w:val="ListBullet"/>
      </w:pPr>
      <w:r>
        <w:t>IDs numeric</w:t>
      </w:r>
    </w:p>
    <w:p>
      <w:pPr>
        <w:pStyle w:val="ListBullet"/>
      </w:pPr>
      <w:r>
        <w:t>correction type 0..15</w:t>
      </w:r>
    </w:p>
    <w:p/>
    <w:p>
      <w:pPr>
        <w:pStyle w:val="Heading3"/>
      </w:pPr>
      <w:r>
        <w:t>SET-021 — Статика/Наблюдения</w:t>
      </w:r>
    </w:p>
    <w:p>
      <w:r>
        <w:t>Путь: НАСТРОЙКИ/GNSS/Static</w:t>
      </w:r>
    </w:p>
    <w:p>
      <w:r>
        <w:t>Назначение: Запись статических наблюдений (для PPK/контроля)</w:t>
      </w:r>
    </w:p>
    <w:p>
      <w:r>
        <w:t>Что видит пользователь:</w:t>
      </w:r>
    </w:p>
    <w:p>
      <w:pPr>
        <w:pStyle w:val="ListBullet"/>
      </w:pPr>
      <w:r>
        <w:t>Поля: длительность, частота</w:t>
      </w:r>
    </w:p>
    <w:p>
      <w:pPr>
        <w:pStyle w:val="ListBullet"/>
      </w:pPr>
      <w:r>
        <w:t>Формат: raw/RINEX (если есть)</w:t>
      </w:r>
    </w:p>
    <w:p>
      <w:pPr>
        <w:pStyle w:val="ListBullet"/>
      </w:pPr>
      <w:r>
        <w:t>Список записей</w:t>
      </w:r>
    </w:p>
    <w:p>
      <w:pPr>
        <w:pStyle w:val="ListBullet"/>
      </w:pPr>
      <w:r>
        <w:t>Кнопки старт/стоп</w:t>
      </w:r>
    </w:p>
    <w:p>
      <w:r>
        <w:t>Действия:</w:t>
      </w:r>
    </w:p>
    <w:p>
      <w:pPr>
        <w:pStyle w:val="ListBullet"/>
      </w:pPr>
      <w:r>
        <w:t>Старт, Стоп, Скачать/поделиться</w:t>
      </w:r>
    </w:p>
    <w:p/>
    <w:p>
      <w:pPr>
        <w:pStyle w:val="Heading3"/>
      </w:pPr>
      <w:r>
        <w:t>SET-030 — Антенна и наклон (IMU)</w:t>
      </w:r>
    </w:p>
    <w:p>
      <w:r>
        <w:t>Путь: НАСТРОЙКИ/Антенна и IMU</w:t>
      </w:r>
    </w:p>
    <w:p>
      <w:r>
        <w:t>Назначение: Настройка высоты антенны и компенсации наклона</w:t>
      </w:r>
    </w:p>
    <w:p>
      <w:r>
        <w:t>Что видит пользователь:</w:t>
      </w:r>
    </w:p>
    <w:p>
      <w:pPr>
        <w:pStyle w:val="ListBullet"/>
      </w:pPr>
      <w:r>
        <w:t>Тип антенны (из списка Ньютон/пользовательский)</w:t>
      </w:r>
    </w:p>
    <w:p>
      <w:pPr>
        <w:pStyle w:val="ListBullet"/>
      </w:pPr>
      <w:r>
        <w:t>Высота антенны: вертикальная / наклонная</w:t>
      </w:r>
    </w:p>
    <w:p>
      <w:pPr>
        <w:pStyle w:val="ListBullet"/>
      </w:pPr>
      <w:r>
        <w:t>Переключатель «Компенсация наклона (IMU)»</w:t>
      </w:r>
    </w:p>
    <w:p>
      <w:pPr>
        <w:pStyle w:val="ListBullet"/>
      </w:pPr>
      <w:r>
        <w:t>Параметры IMU:</w:t>
      </w:r>
    </w:p>
    <w:p>
      <w:pPr>
        <w:pStyle w:val="ListBullet"/>
      </w:pPr>
      <w:r>
        <w:t>• Макс. угол (например 60° / 120° — если поддерживается)</w:t>
      </w:r>
    </w:p>
    <w:p>
      <w:pPr>
        <w:pStyle w:val="ListBullet"/>
      </w:pPr>
      <w:r>
        <w:t>• Статус: OK / требуется калибровка / ошибка</w:t>
      </w:r>
    </w:p>
    <w:p>
      <w:pPr>
        <w:pStyle w:val="ListBullet"/>
      </w:pPr>
      <w:r>
        <w:t>• Точность наклона (индикатор)</w:t>
      </w:r>
    </w:p>
    <w:p>
      <w:pPr>
        <w:pStyle w:val="ListBullet"/>
      </w:pPr>
      <w:r>
        <w:t>Кнопка «Калибровка IMU» (SET-031)</w:t>
      </w:r>
    </w:p>
    <w:p>
      <w:r>
        <w:t>Действия:</w:t>
      </w:r>
    </w:p>
    <w:p>
      <w:pPr>
        <w:pStyle w:val="ListBullet"/>
      </w:pPr>
      <w:r>
        <w:t>Сохранить, Калибровать IMU</w:t>
      </w:r>
    </w:p>
    <w:p/>
    <w:p>
      <w:pPr>
        <w:pStyle w:val="Heading3"/>
      </w:pPr>
      <w:r>
        <w:t>SET-031 — Калибровка IMU</w:t>
      </w:r>
    </w:p>
    <w:p>
      <w:r>
        <w:t>Путь: НАСТРОЙКИ/Антенна и IMU/Калибровка</w:t>
      </w:r>
    </w:p>
    <w:p>
      <w:r>
        <w:t>Назначение: Пошаговая калибровка (если нужна) и проверка качества</w:t>
      </w:r>
    </w:p>
    <w:p>
      <w:r>
        <w:t>Что видит пользователь:</w:t>
      </w:r>
    </w:p>
    <w:p>
      <w:pPr>
        <w:pStyle w:val="ListBullet"/>
      </w:pPr>
      <w:r>
        <w:t>Режим: Автокалибровка / Ручная (если оба доступны)</w:t>
      </w:r>
    </w:p>
    <w:p>
      <w:pPr>
        <w:pStyle w:val="ListBullet"/>
      </w:pPr>
      <w:r>
        <w:t>Инструкция шагами (анимация/картинки)</w:t>
      </w:r>
    </w:p>
    <w:p>
      <w:pPr>
        <w:pStyle w:val="ListBullet"/>
      </w:pPr>
      <w:r>
        <w:t>Прогресс</w:t>
      </w:r>
    </w:p>
    <w:p>
      <w:pPr>
        <w:pStyle w:val="ListBullet"/>
      </w:pPr>
      <w:r>
        <w:t>Результат: OK / повторить / ошибка (код)</w:t>
      </w:r>
    </w:p>
    <w:p>
      <w:pPr>
        <w:pStyle w:val="ListBullet"/>
      </w:pPr>
      <w:r>
        <w:t>Кнопка «Отчёт/лог»</w:t>
      </w:r>
    </w:p>
    <w:p>
      <w:r>
        <w:t>Действия:</w:t>
      </w:r>
    </w:p>
    <w:p>
      <w:pPr>
        <w:pStyle w:val="ListBullet"/>
      </w:pPr>
      <w:r>
        <w:t>Запустить, Повторить, Сохранить результат</w:t>
      </w:r>
    </w:p>
    <w:p/>
    <w:p>
      <w:pPr>
        <w:pStyle w:val="Heading3"/>
      </w:pPr>
      <w:r>
        <w:t>SET-040 — Камера/Visual survey</w:t>
      </w:r>
    </w:p>
    <w:p>
      <w:r>
        <w:t>Путь: НАСТРОЙКИ/Камера и Visual/AR</w:t>
      </w:r>
    </w:p>
    <w:p>
      <w:r>
        <w:t>Назначение: Настройки фото/видео и визуальных режимов</w:t>
      </w:r>
    </w:p>
    <w:p>
      <w:r>
        <w:t>Что видит пользователь:</w:t>
      </w:r>
    </w:p>
    <w:p>
      <w:pPr>
        <w:pStyle w:val="ListBullet"/>
      </w:pPr>
      <w:r>
        <w:t>Переключатели: автосъёмка при измерении</w:t>
      </w:r>
    </w:p>
    <w:p>
      <w:pPr>
        <w:pStyle w:val="ListBullet"/>
      </w:pPr>
      <w:r>
        <w:t>Качество фото</w:t>
      </w:r>
    </w:p>
    <w:p>
      <w:pPr>
        <w:pStyle w:val="ListBullet"/>
      </w:pPr>
      <w:r>
        <w:t>Хранение</w:t>
      </w:r>
    </w:p>
    <w:p>
      <w:pPr>
        <w:pStyle w:val="ListBullet"/>
      </w:pPr>
      <w:r>
        <w:t>AR режимы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SET-050 — Карты и кеш</w:t>
      </w:r>
    </w:p>
    <w:p>
      <w:r>
        <w:t>Путь: НАСТРОЙКИ/Карты</w:t>
      </w:r>
    </w:p>
    <w:p>
      <w:r>
        <w:t>Назначение: Настройки базовых карт и офлайна</w:t>
      </w:r>
    </w:p>
    <w:p>
      <w:r>
        <w:t>Что видит пользователь:</w:t>
      </w:r>
    </w:p>
    <w:p>
      <w:pPr>
        <w:pStyle w:val="ListBullet"/>
      </w:pPr>
      <w:r>
        <w:t>Выбор источника карт</w:t>
      </w:r>
    </w:p>
    <w:p>
      <w:pPr>
        <w:pStyle w:val="ListBullet"/>
      </w:pPr>
      <w:r>
        <w:t>Кеш: размер/очистка</w:t>
      </w:r>
    </w:p>
    <w:p>
      <w:pPr>
        <w:pStyle w:val="ListBullet"/>
      </w:pPr>
      <w:r>
        <w:t>Оффлайн пакеты: скачать/удалить</w:t>
      </w:r>
    </w:p>
    <w:p>
      <w:pPr>
        <w:pStyle w:val="ListBullet"/>
      </w:pPr>
      <w:r>
        <w:t>Слои и подписи</w:t>
      </w:r>
    </w:p>
    <w:p>
      <w:r>
        <w:t>Действия:</w:t>
      </w:r>
    </w:p>
    <w:p>
      <w:pPr>
        <w:pStyle w:val="ListBullet"/>
      </w:pPr>
      <w:r>
        <w:t>Скачать офлайн, Очистить кеш</w:t>
      </w:r>
    </w:p>
    <w:p/>
    <w:p>
      <w:pPr>
        <w:pStyle w:val="Heading3"/>
      </w:pPr>
      <w:r>
        <w:t>SET-060 — Настройка интерфейса</w:t>
      </w:r>
    </w:p>
    <w:p>
      <w:r>
        <w:t>Путь: НАСТРОЙКИ/Интерфейс</w:t>
      </w:r>
    </w:p>
    <w:p>
      <w:r>
        <w:t>Назначение: Настроить быстрые кнопки, Tool tray, отображения</w:t>
      </w:r>
    </w:p>
    <w:p>
      <w:r>
        <w:t>Что видит пользователь:</w:t>
      </w:r>
    </w:p>
    <w:p>
      <w:pPr>
        <w:pStyle w:val="ListBullet"/>
      </w:pPr>
      <w:r>
        <w:t>Выбор компоновки</w:t>
      </w:r>
    </w:p>
    <w:p>
      <w:pPr>
        <w:pStyle w:val="ListBullet"/>
      </w:pPr>
      <w:r>
        <w:t>Редактор панели быстрых действий</w:t>
      </w:r>
    </w:p>
    <w:p>
      <w:pPr>
        <w:pStyle w:val="ListBullet"/>
      </w:pPr>
      <w:r>
        <w:t>Настройка отображаемых полей (код/описание и т.п.)</w:t>
      </w:r>
    </w:p>
    <w:p>
      <w:r>
        <w:t>Действия:</w:t>
      </w:r>
    </w:p>
    <w:p>
      <w:pPr>
        <w:pStyle w:val="ListBullet"/>
      </w:pPr>
      <w:r>
        <w:t>Сохранить, Сбросить</w:t>
      </w:r>
    </w:p>
    <w:p/>
    <w:p>
      <w:pPr>
        <w:pStyle w:val="Heading3"/>
      </w:pPr>
      <w:r>
        <w:t>SET-070 — Облако/Workgroups</w:t>
      </w:r>
    </w:p>
    <w:p>
      <w:r>
        <w:t>Путь: НАСТРОЙКИ/Облако</w:t>
      </w:r>
    </w:p>
    <w:p>
      <w:r>
        <w:t>Назначение: Настройка ваших серверов: группы, синк, live‑позиция</w:t>
      </w:r>
    </w:p>
    <w:p>
      <w:r>
        <w:t>Что видит пользователь:</w:t>
      </w:r>
    </w:p>
    <w:p>
      <w:pPr>
        <w:pStyle w:val="ListBullet"/>
      </w:pPr>
      <w:r>
        <w:t>Состояние входа</w:t>
      </w:r>
    </w:p>
    <w:p>
      <w:pPr>
        <w:pStyle w:val="ListBullet"/>
      </w:pPr>
      <w:r>
        <w:t>Список групп</w:t>
      </w:r>
    </w:p>
    <w:p>
      <w:pPr>
        <w:pStyle w:val="ListBullet"/>
      </w:pPr>
      <w:r>
        <w:t>Настройки синка: что синкать</w:t>
      </w:r>
    </w:p>
    <w:p>
      <w:pPr>
        <w:pStyle w:val="ListBullet"/>
      </w:pPr>
      <w:r>
        <w:t>Upload position: интервал/дистанция</w:t>
      </w:r>
    </w:p>
    <w:p>
      <w:r>
        <w:t>Действия:</w:t>
      </w:r>
    </w:p>
    <w:p>
      <w:pPr>
        <w:pStyle w:val="ListBullet"/>
      </w:pPr>
      <w:r>
        <w:t>Войти/выйти, Создать группу, Синхронизировать</w:t>
      </w:r>
    </w:p>
    <w:p/>
    <w:p>
      <w:pPr>
        <w:pStyle w:val="Heading3"/>
      </w:pPr>
      <w:r>
        <w:t>SET-080 — Диагностика и логи</w:t>
      </w:r>
    </w:p>
    <w:p>
      <w:r>
        <w:t>Путь: НАСТРОЙКИ/Диагностика</w:t>
      </w:r>
    </w:p>
    <w:p>
      <w:r>
        <w:t>Назначение: Сбор логов для поддержки/отладки</w:t>
      </w:r>
    </w:p>
    <w:p>
      <w:r>
        <w:t>Что видит пользователь:</w:t>
      </w:r>
    </w:p>
    <w:p>
      <w:pPr>
        <w:pStyle w:val="ListBullet"/>
      </w:pPr>
      <w:r>
        <w:t>Список логов: GNSS, NTRIP, app</w:t>
      </w:r>
    </w:p>
    <w:p>
      <w:pPr>
        <w:pStyle w:val="ListBullet"/>
      </w:pPr>
      <w:r>
        <w:t>Кнопка «Экспорт лога»</w:t>
      </w:r>
    </w:p>
    <w:p>
      <w:pPr>
        <w:pStyle w:val="ListBullet"/>
      </w:pPr>
      <w:r>
        <w:t>Системная информация устройства</w:t>
      </w:r>
    </w:p>
    <w:p>
      <w:r>
        <w:t>Действия:</w:t>
      </w:r>
    </w:p>
    <w:p>
      <w:pPr>
        <w:pStyle w:val="ListBullet"/>
      </w:pPr>
      <w:r>
        <w:t>Экспорт, Очистить, Отправить в поддержку</w:t>
      </w:r>
    </w:p>
    <w:p>
      <w:r>
        <w:t>Newton commands:</w:t>
      </w:r>
    </w:p>
    <w:p>
      <w:pPr>
        <w:pStyle w:val="ListBullet"/>
      </w:pPr>
      <w:r>
        <w:t>system list; system remove &lt;NUMBER&gt;; system clear; system save</w:t>
      </w:r>
    </w:p>
    <w:p>
      <w:r>
        <w:t>Apply/Save: Экран «Непримененные изменения»: Apply = system save</w:t>
      </w:r>
    </w:p>
    <w:p>
      <w:r>
        <w:t>Ошибки/валидация:</w:t>
      </w:r>
    </w:p>
    <w:p>
      <w:pPr>
        <w:pStyle w:val="ListBullet"/>
      </w:pPr>
      <w:r>
        <w:t>Show per-command reply</w:t>
      </w:r>
    </w:p>
    <w:p>
      <w:pPr>
        <w:pStyle w:val="ListBullet"/>
      </w:pPr>
      <w:r>
        <w:t>retry failed</w:t>
      </w:r>
    </w:p>
    <w:p>
      <w:pPr>
        <w:pStyle w:val="ListBullet"/>
      </w:pPr>
      <w:r>
        <w:t>export log</w:t>
      </w:r>
    </w:p>
    <w:p/>
    <w:p>
      <w:pPr>
        <w:pStyle w:val="Heading3"/>
      </w:pPr>
      <w:r>
        <w:t>SET-090 — Единицы/форматы</w:t>
      </w:r>
    </w:p>
    <w:p>
      <w:r>
        <w:t>Путь: НАСТРОЙКИ/Единицы и отображение</w:t>
      </w:r>
    </w:p>
    <w:p>
      <w:r>
        <w:t>Назначение: Настройки отображения и единиц измерения</w:t>
      </w:r>
    </w:p>
    <w:p>
      <w:r>
        <w:t>Что видит пользователь:</w:t>
      </w:r>
    </w:p>
    <w:p>
      <w:pPr>
        <w:pStyle w:val="ListBullet"/>
      </w:pPr>
      <w:r>
        <w:t>Единицы длины (м)</w:t>
      </w:r>
    </w:p>
    <w:p>
      <w:pPr>
        <w:pStyle w:val="ListBullet"/>
      </w:pPr>
      <w:r>
        <w:t>Углы (градусы)</w:t>
      </w:r>
    </w:p>
    <w:p>
      <w:pPr>
        <w:pStyle w:val="ListBullet"/>
      </w:pPr>
      <w:r>
        <w:t>Формат координат</w:t>
      </w:r>
    </w:p>
    <w:p>
      <w:pPr>
        <w:pStyle w:val="ListBullet"/>
      </w:pPr>
      <w:r>
        <w:t>Точность/округление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SET-091 — Язык</w:t>
      </w:r>
    </w:p>
    <w:p>
      <w:r>
        <w:t>Путь: НАСТРОЙКИ/Язык</w:t>
      </w:r>
    </w:p>
    <w:p>
      <w:r>
        <w:t>Назначение: Выбор языка интерфейса и локали</w:t>
      </w:r>
    </w:p>
    <w:p>
      <w:r>
        <w:t>Что видит пользователь:</w:t>
      </w:r>
    </w:p>
    <w:p>
      <w:pPr>
        <w:pStyle w:val="ListBullet"/>
      </w:pPr>
      <w:r>
        <w:t>Список языков</w:t>
      </w:r>
    </w:p>
    <w:p>
      <w:pPr>
        <w:pStyle w:val="ListBullet"/>
      </w:pPr>
      <w:r>
        <w:t>Перезапуск приложения</w:t>
      </w:r>
    </w:p>
    <w:p>
      <w:r>
        <w:t>Действия:</w:t>
      </w:r>
    </w:p>
    <w:p>
      <w:pPr>
        <w:pStyle w:val="ListBullet"/>
      </w:pPr>
      <w:r>
        <w:t>Выбрать</w:t>
      </w:r>
    </w:p>
    <w:p/>
    <w:p>
      <w:pPr>
        <w:pStyle w:val="Heading3"/>
      </w:pPr>
      <w:r>
        <w:t>SET-092 — Хранилище</w:t>
      </w:r>
    </w:p>
    <w:p>
      <w:r>
        <w:t>Путь: НАСТРОЙКИ/Хранилище</w:t>
      </w:r>
    </w:p>
    <w:p>
      <w:r>
        <w:t>Назначение: Управление папками, квотами, переносом на SD/USB</w:t>
      </w:r>
    </w:p>
    <w:p>
      <w:r>
        <w:t>Что видит пользователь:</w:t>
      </w:r>
    </w:p>
    <w:p>
      <w:pPr>
        <w:pStyle w:val="ListBullet"/>
      </w:pPr>
      <w:r>
        <w:t>Путь к данным проекта (внутренняя память/SD/USB)</w:t>
      </w:r>
    </w:p>
    <w:p>
      <w:pPr>
        <w:pStyle w:val="ListBullet"/>
      </w:pPr>
      <w:r>
        <w:t>Размер папки проектов</w:t>
      </w:r>
    </w:p>
    <w:p>
      <w:pPr>
        <w:pStyle w:val="ListBullet"/>
      </w:pPr>
      <w:r>
        <w:t>Размер кеша карт/CAD</w:t>
      </w:r>
    </w:p>
    <w:p>
      <w:pPr>
        <w:pStyle w:val="ListBullet"/>
      </w:pPr>
      <w:r>
        <w:t>Кнопки: Очистить кеш / Экспорт бэкапа проекта / Импорт бэкапа</w:t>
      </w:r>
    </w:p>
    <w:p>
      <w:pPr>
        <w:pStyle w:val="ListBullet"/>
      </w:pPr>
      <w:r>
        <w:t>Список последних бэкапов</w:t>
      </w:r>
    </w:p>
    <w:p>
      <w:r>
        <w:t>Действия:</w:t>
      </w:r>
    </w:p>
    <w:p>
      <w:pPr>
        <w:pStyle w:val="ListBullet"/>
      </w:pPr>
      <w:r>
        <w:t>Очистить, Экспорт</w:t>
      </w:r>
    </w:p>
    <w:p/>
    <w:p>
      <w:pPr>
        <w:pStyle w:val="Heading3"/>
      </w:pPr>
      <w:r>
        <w:t>SET-093 — Пакеты (СК/геоид/коды)</w:t>
      </w:r>
    </w:p>
    <w:p>
      <w:r>
        <w:t>Путь: НАСТРОЙКИ/Обновления и пакеты</w:t>
      </w:r>
    </w:p>
    <w:p>
      <w:r>
        <w:t>Назначение: Обновление пакетов без обновления приложения</w:t>
      </w:r>
    </w:p>
    <w:p>
      <w:r>
        <w:t>Что видит пользователь:</w:t>
      </w:r>
    </w:p>
    <w:p>
      <w:pPr>
        <w:pStyle w:val="ListBullet"/>
      </w:pPr>
      <w:r>
        <w:t>Список пакетов: СК РФ, геоиды, код-либрари</w:t>
      </w:r>
    </w:p>
    <w:p>
      <w:pPr>
        <w:pStyle w:val="ListBullet"/>
      </w:pPr>
      <w:r>
        <w:t>Кнопка обновить</w:t>
      </w:r>
    </w:p>
    <w:p>
      <w:pPr>
        <w:pStyle w:val="ListBullet"/>
      </w:pPr>
      <w:r>
        <w:t>История обновлений</w:t>
      </w:r>
    </w:p>
    <w:p>
      <w:r>
        <w:t>Действия:</w:t>
      </w:r>
    </w:p>
    <w:p>
      <w:pPr>
        <w:pStyle w:val="ListBullet"/>
      </w:pPr>
      <w:r>
        <w:t>Обновить, Откатить</w:t>
      </w:r>
    </w:p>
    <w:p/>
    <w:p>
      <w:pPr>
        <w:pStyle w:val="Heading3"/>
      </w:pPr>
      <w:r>
        <w:t>SET-094 — Лицензирование/активация</w:t>
      </w:r>
    </w:p>
    <w:p>
      <w:r>
        <w:t>Путь: НАСТРОЙКИ/Лицензия</w:t>
      </w:r>
    </w:p>
    <w:p>
      <w:r>
        <w:t>Назначение: Управление лицензией (если будет коммерческая модель)</w:t>
      </w:r>
    </w:p>
    <w:p>
      <w:r>
        <w:t>Что видит пользователь:</w:t>
      </w:r>
    </w:p>
    <w:p>
      <w:pPr>
        <w:pStyle w:val="ListBullet"/>
      </w:pPr>
      <w:r>
        <w:t>Статус лицензии</w:t>
      </w:r>
    </w:p>
    <w:p>
      <w:pPr>
        <w:pStyle w:val="ListBullet"/>
      </w:pPr>
      <w:r>
        <w:t>Кнопки: активировать/деактивировать</w:t>
      </w:r>
    </w:p>
    <w:p>
      <w:pPr>
        <w:pStyle w:val="ListBullet"/>
      </w:pPr>
      <w:r>
        <w:t>Параметры устройства/аккаунта</w:t>
      </w:r>
    </w:p>
    <w:p>
      <w:r>
        <w:t>Действия:</w:t>
      </w:r>
    </w:p>
    <w:p>
      <w:pPr>
        <w:pStyle w:val="ListBullet"/>
      </w:pPr>
      <w:r>
        <w:t>Активировать, Перенести лицензию</w:t>
      </w:r>
    </w:p>
    <w:p/>
    <w:p>
      <w:pPr>
        <w:pStyle w:val="Heading3"/>
      </w:pPr>
      <w:r>
        <w:t>SET-100 — Удалённая поддержка</w:t>
      </w:r>
    </w:p>
    <w:p>
      <w:r>
        <w:t>Путь: НАСТРОЙКИ/Поддержка</w:t>
      </w:r>
    </w:p>
    <w:p>
      <w:r>
        <w:t>Назначение: Создать сессию поддержки: отправить логи, чат, экран</w:t>
      </w:r>
    </w:p>
    <w:p>
      <w:r>
        <w:t>Что видит пользователь:</w:t>
      </w:r>
    </w:p>
    <w:p>
      <w:pPr>
        <w:pStyle w:val="ListBullet"/>
      </w:pPr>
      <w:r>
        <w:t>Кнопка «Начать сессию»</w:t>
      </w:r>
    </w:p>
    <w:p>
      <w:pPr>
        <w:pStyle w:val="ListBullet"/>
      </w:pPr>
      <w:r>
        <w:t>Код сессии</w:t>
      </w:r>
    </w:p>
    <w:p>
      <w:pPr>
        <w:pStyle w:val="ListBullet"/>
      </w:pPr>
      <w:r>
        <w:t>Чекбоксы: логи/проект/скриншоты</w:t>
      </w:r>
    </w:p>
    <w:p>
      <w:pPr>
        <w:pStyle w:val="ListBullet"/>
      </w:pPr>
      <w:r>
        <w:t>Чат</w:t>
      </w:r>
    </w:p>
    <w:p>
      <w:r>
        <w:t>Действия:</w:t>
      </w:r>
    </w:p>
    <w:p>
      <w:pPr>
        <w:pStyle w:val="ListBullet"/>
      </w:pPr>
      <w:r>
        <w:t>Начать/остановить</w:t>
      </w:r>
    </w:p>
    <w:p/>
    <w:p>
      <w:pPr>
        <w:pStyle w:val="Heading3"/>
      </w:pPr>
      <w:r>
        <w:t>SET-110 — Подсказки (звук/вибро)</w:t>
      </w:r>
    </w:p>
    <w:p>
      <w:r>
        <w:t>Путь: НАСТРОЙКИ/Подсказки</w:t>
      </w:r>
    </w:p>
    <w:p>
      <w:r>
        <w:t>Назначение: Настройка звуковых/вибро подсказок для выноса/допусков</w:t>
      </w:r>
    </w:p>
    <w:p>
      <w:r>
        <w:t>Что видит пользователь:</w:t>
      </w:r>
    </w:p>
    <w:p>
      <w:pPr>
        <w:pStyle w:val="ListBullet"/>
      </w:pPr>
      <w:r>
        <w:t>Переключатели: звук, вибро</w:t>
      </w:r>
    </w:p>
    <w:p>
      <w:pPr>
        <w:pStyle w:val="ListBullet"/>
      </w:pPr>
      <w:r>
        <w:t>Громкость</w:t>
      </w:r>
    </w:p>
    <w:p>
      <w:pPr>
        <w:pStyle w:val="ListBullet"/>
      </w:pPr>
      <w:r>
        <w:t>Пороговые значения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SET-111 — Параметры съемки по умолчанию</w:t>
      </w:r>
    </w:p>
    <w:p>
      <w:r>
        <w:t>Путь: НАСТРОЙКИ/Съемка/Параметры</w:t>
      </w:r>
    </w:p>
    <w:p>
      <w:r>
        <w:t>Назначение: Глобальные настройки измерения/усреднения/критериев качества</w:t>
      </w:r>
    </w:p>
    <w:p>
      <w:r>
        <w:t>Что видит пользователь:</w:t>
      </w:r>
    </w:p>
    <w:p>
      <w:pPr>
        <w:pStyle w:val="ListBullet"/>
      </w:pPr>
      <w:r>
        <w:t>Поля: время усреднения, min epochs</w:t>
      </w:r>
    </w:p>
    <w:p>
      <w:pPr>
        <w:pStyle w:val="ListBullet"/>
      </w:pPr>
      <w:r>
        <w:t>Порог DOP</w:t>
      </w:r>
    </w:p>
    <w:p>
      <w:pPr>
        <w:pStyle w:val="ListBullet"/>
      </w:pPr>
      <w:r>
        <w:t>Сохранение фото автоматом</w:t>
      </w:r>
    </w:p>
    <w:p>
      <w:pPr>
        <w:pStyle w:val="ListBullet"/>
      </w:pPr>
      <w:r>
        <w:t>Правила именования точек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SET-112 — Параметры выноса по умолчанию</w:t>
      </w:r>
    </w:p>
    <w:p>
      <w:r>
        <w:t>Путь: НАСТРОЙКИ/Вынос/Параметры</w:t>
      </w:r>
    </w:p>
    <w:p>
      <w:r>
        <w:t>Назначение: Точность/допуски/режимы для stakeout</w:t>
      </w:r>
    </w:p>
    <w:p>
      <w:r>
        <w:t>Что видит пользователь:</w:t>
      </w:r>
    </w:p>
    <w:p>
      <w:pPr>
        <w:pStyle w:val="ListBullet"/>
      </w:pPr>
      <w:r>
        <w:t>Допуски H/V</w:t>
      </w:r>
    </w:p>
    <w:p>
      <w:pPr>
        <w:pStyle w:val="ListBullet"/>
      </w:pPr>
      <w:r>
        <w:t>Режим подсказок (карта/компас/AR)</w:t>
      </w:r>
    </w:p>
    <w:p>
      <w:pPr>
        <w:pStyle w:val="ListBullet"/>
      </w:pPr>
      <w:r>
        <w:t>Алгоритм «куда идти»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SET-120 — Видео помощь</w:t>
      </w:r>
    </w:p>
    <w:p>
      <w:r>
        <w:t>Путь: НАСТРОЙКИ/Видео помощь</w:t>
      </w:r>
    </w:p>
    <w:p>
      <w:r>
        <w:t>Назначение: Настройки показа кнопки/раздела видео помощи</w:t>
      </w:r>
    </w:p>
    <w:p>
      <w:r>
        <w:t>Что видит пользователь:</w:t>
      </w:r>
    </w:p>
    <w:p>
      <w:pPr>
        <w:pStyle w:val="ListBullet"/>
      </w:pPr>
      <w:r>
        <w:t>Переключатель «Показывать видео помощь»</w:t>
      </w:r>
    </w:p>
    <w:p>
      <w:pPr>
        <w:pStyle w:val="ListBullet"/>
      </w:pPr>
      <w:r>
        <w:t>Ссылка на плейлисты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SET-121 — Feedback</w:t>
      </w:r>
    </w:p>
    <w:p>
      <w:r>
        <w:t>Путь: НАСТРОЙКИ/Обратная связь</w:t>
      </w:r>
    </w:p>
    <w:p>
      <w:r>
        <w:t>Назначение: Отправка обратной связи/багрепортов</w:t>
      </w:r>
    </w:p>
    <w:p>
      <w:r>
        <w:t>Что видит пользователь:</w:t>
      </w:r>
    </w:p>
    <w:p>
      <w:pPr>
        <w:pStyle w:val="ListBullet"/>
      </w:pPr>
      <w:r>
        <w:t>Форма: тема, описание</w:t>
      </w:r>
    </w:p>
    <w:p>
      <w:pPr>
        <w:pStyle w:val="ListBullet"/>
      </w:pPr>
      <w:r>
        <w:t>Прикрепить лог/скрин</w:t>
      </w:r>
    </w:p>
    <w:p>
      <w:pPr>
        <w:pStyle w:val="ListBullet"/>
      </w:pPr>
      <w:r>
        <w:t>Контакты</w:t>
      </w:r>
    </w:p>
    <w:p>
      <w:r>
        <w:t>Действия:</w:t>
      </w:r>
    </w:p>
    <w:p>
      <w:pPr>
        <w:pStyle w:val="ListBullet"/>
      </w:pPr>
      <w:r>
        <w:t>Отправить</w:t>
      </w:r>
    </w:p>
    <w:p/>
    <w:p>
      <w:pPr>
        <w:pStyle w:val="Heading3"/>
      </w:pPr>
      <w:r>
        <w:t>SET-200 — GNSS Статус</w:t>
      </w:r>
    </w:p>
    <w:p>
      <w:r>
        <w:t>Путь: НАСТРОЙКИ/GNSS/Статус</w:t>
      </w:r>
    </w:p>
    <w:p>
      <w:r>
        <w:t>Назначение: Подробный статус GNSS/RTK, качество, решения</w:t>
      </w:r>
    </w:p>
    <w:p>
      <w:r>
        <w:t>Что видит пользователь:</w:t>
      </w:r>
    </w:p>
    <w:p>
      <w:pPr>
        <w:pStyle w:val="ListBullet"/>
      </w:pPr>
      <w:r>
        <w:t>Таб: Общие (Fix/Float)</w:t>
      </w:r>
    </w:p>
    <w:p>
      <w:pPr>
        <w:pStyle w:val="ListBullet"/>
      </w:pPr>
      <w:r>
        <w:t>Таб: Спутники (skyplot)</w:t>
      </w:r>
    </w:p>
    <w:p>
      <w:pPr>
        <w:pStyle w:val="ListBullet"/>
      </w:pPr>
      <w:r>
        <w:t>Таб: RTK (возраст поправок, baseline)</w:t>
      </w:r>
    </w:p>
    <w:p>
      <w:pPr>
        <w:pStyle w:val="ListBullet"/>
      </w:pPr>
      <w:r>
        <w:t>Таб: RAW/NMEA</w:t>
      </w:r>
    </w:p>
    <w:p>
      <w:r>
        <w:t>Действия:</w:t>
      </w:r>
    </w:p>
    <w:p>
      <w:pPr>
        <w:pStyle w:val="ListBullet"/>
      </w:pPr>
      <w:r>
        <w:t>Сохранить снимок статуса, Экспорт NMEA лог</w:t>
      </w:r>
    </w:p>
    <w:p/>
    <w:p>
      <w:pPr>
        <w:pStyle w:val="Heading3"/>
      </w:pPr>
      <w:r>
        <w:t>SET-201 — Спутники/Skyplot</w:t>
      </w:r>
    </w:p>
    <w:p>
      <w:r>
        <w:t>Путь: НАСТРОЙКИ/GNSS/Спутники</w:t>
      </w:r>
    </w:p>
    <w:p>
      <w:r>
        <w:t>Назначение: Диагностика спутников и сигналов</w:t>
      </w:r>
    </w:p>
    <w:p>
      <w:r>
        <w:t>Что видит пользователь:</w:t>
      </w:r>
    </w:p>
    <w:p>
      <w:pPr>
        <w:pStyle w:val="ListBullet"/>
      </w:pPr>
      <w:r>
        <w:t>Skyplot</w:t>
      </w:r>
    </w:p>
    <w:p>
      <w:pPr>
        <w:pStyle w:val="ListBullet"/>
      </w:pPr>
      <w:r>
        <w:t>Таблица: PRN, SNR, Elev/Az, L1/L2</w:t>
      </w:r>
    </w:p>
    <w:p>
      <w:pPr>
        <w:pStyle w:val="ListBullet"/>
      </w:pPr>
      <w:r>
        <w:t>Фильтры по системам</w:t>
      </w:r>
    </w:p>
    <w:p>
      <w:r>
        <w:t>Действия:</w:t>
      </w:r>
    </w:p>
    <w:p>
      <w:pPr>
        <w:pStyle w:val="ListBullet"/>
      </w:pPr>
      <w:r>
        <w:t>Запись лога, Настройка масок</w:t>
      </w:r>
    </w:p>
    <w:p/>
    <w:p>
      <w:pPr>
        <w:pStyle w:val="Heading3"/>
      </w:pPr>
      <w:r>
        <w:t>SET-202 — RTK Статус</w:t>
      </w:r>
    </w:p>
    <w:p>
      <w:r>
        <w:t>Путь: НАСТРОЙКИ/GNSS/RTK</w:t>
      </w:r>
    </w:p>
    <w:p>
      <w:r>
        <w:t>Назначение: Диагностика RTK: поправки, возраст, тип</w:t>
      </w:r>
    </w:p>
    <w:p>
      <w:r>
        <w:t>Что видит пользователь:</w:t>
      </w:r>
    </w:p>
    <w:p>
      <w:pPr>
        <w:pStyle w:val="ListBullet"/>
      </w:pPr>
      <w:r>
        <w:t>Поля: возраст, latency, baseline, fix ratio</w:t>
      </w:r>
    </w:p>
    <w:p>
      <w:pPr>
        <w:pStyle w:val="ListBullet"/>
      </w:pPr>
      <w:r>
        <w:t>Состояние NTRIP/Radio</w:t>
      </w:r>
    </w:p>
    <w:p>
      <w:pPr>
        <w:pStyle w:val="ListBullet"/>
      </w:pPr>
      <w:r>
        <w:t>Логи ошибок</w:t>
      </w:r>
    </w:p>
    <w:p>
      <w:r>
        <w:t>Действия:</w:t>
      </w:r>
    </w:p>
    <w:p>
      <w:pPr>
        <w:pStyle w:val="ListBullet"/>
      </w:pPr>
      <w:r>
        <w:t>Переподключить, Сохранить лог</w:t>
      </w:r>
    </w:p>
    <w:p/>
    <w:p>
      <w:pPr>
        <w:pStyle w:val="Heading3"/>
      </w:pPr>
      <w:r>
        <w:t>SET-203 — Выбор спутниковых систем</w:t>
      </w:r>
    </w:p>
    <w:p>
      <w:r>
        <w:t>Путь: НАСТРОЙКИ/GNSS/Констелляции</w:t>
      </w:r>
    </w:p>
    <w:p>
      <w:r>
        <w:t>Назначение: Вкл/выкл систем и частот (если поддерживается)</w:t>
      </w:r>
    </w:p>
    <w:p>
      <w:r>
        <w:t>Что видит пользователь:</w:t>
      </w:r>
    </w:p>
    <w:p>
      <w:pPr>
        <w:pStyle w:val="ListBullet"/>
      </w:pPr>
      <w:r>
        <w:t>Список систем (чекбоксы): GPS / ГЛОНАСС / BeiDou / Galileo / QZSS / SBAS / IRNSS</w:t>
      </w:r>
    </w:p>
    <w:p>
      <w:pPr>
        <w:pStyle w:val="ListBullet"/>
      </w:pPr>
      <w:r>
        <w:t>Маска высоты (elevation mask)</w:t>
      </w:r>
    </w:p>
    <w:p>
      <w:pPr>
        <w:pStyle w:val="ListBullet"/>
      </w:pPr>
      <w:r>
        <w:t>SNR маска</w:t>
      </w:r>
    </w:p>
    <w:p>
      <w:pPr>
        <w:pStyle w:val="ListBullet"/>
      </w:pPr>
      <w:r>
        <w:t>Режимы: «макс. точность» / «энергосбережение» (опц.)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SET-210 — AUTO Base</w:t>
      </w:r>
    </w:p>
    <w:p>
      <w:r>
        <w:t>Путь: НАСТРОЙКИ/GNSS/Base/Auto</w:t>
      </w:r>
    </w:p>
    <w:p>
      <w:r>
        <w:t>Назначение: Запуск базы автоматически (неизвестная точка)</w:t>
      </w:r>
    </w:p>
    <w:p>
      <w:r>
        <w:t>Что видит пользователь:</w:t>
      </w:r>
    </w:p>
    <w:p>
      <w:pPr>
        <w:pStyle w:val="ListBullet"/>
      </w:pPr>
      <w:r>
        <w:t>Параметры: формат выдачи RTCM, интервал</w:t>
      </w:r>
    </w:p>
    <w:p>
      <w:pPr>
        <w:pStyle w:val="ListBullet"/>
      </w:pPr>
      <w:r>
        <w:t>Радио/сетевые параметры</w:t>
      </w:r>
    </w:p>
    <w:p>
      <w:pPr>
        <w:pStyle w:val="ListBullet"/>
      </w:pPr>
      <w:r>
        <w:t>Статус базы</w:t>
      </w:r>
    </w:p>
    <w:p>
      <w:r>
        <w:t>Действия:</w:t>
      </w:r>
    </w:p>
    <w:p>
      <w:pPr>
        <w:pStyle w:val="ListBullet"/>
      </w:pPr>
      <w:r>
        <w:t>Старт, Стоп</w:t>
      </w:r>
    </w:p>
    <w:p/>
    <w:p>
      <w:pPr>
        <w:pStyle w:val="Heading3"/>
      </w:pPr>
      <w:r>
        <w:t>SET-211 — Base на известной точке</w:t>
      </w:r>
    </w:p>
    <w:p>
      <w:r>
        <w:t>Путь: НАСТРОЙКИ/GNSS/Base/Known</w:t>
      </w:r>
    </w:p>
    <w:p>
      <w:r>
        <w:t>Назначение: Запуск базы по координатам/точке проекта</w:t>
      </w:r>
    </w:p>
    <w:p>
      <w:r>
        <w:t>Что видит пользователь:</w:t>
      </w:r>
    </w:p>
    <w:p>
      <w:pPr>
        <w:pStyle w:val="ListBullet"/>
      </w:pPr>
      <w:r>
        <w:t>Выбор точки</w:t>
      </w:r>
    </w:p>
    <w:p>
      <w:pPr>
        <w:pStyle w:val="ListBullet"/>
      </w:pPr>
      <w:r>
        <w:t>Высота антенны</w:t>
      </w:r>
    </w:p>
    <w:p>
      <w:pPr>
        <w:pStyle w:val="ListBullet"/>
      </w:pPr>
      <w:r>
        <w:t>Параметры выдачи RTCM</w:t>
      </w:r>
    </w:p>
    <w:p>
      <w:pPr>
        <w:pStyle w:val="ListBullet"/>
      </w:pPr>
      <w:r>
        <w:t>Статус базы</w:t>
      </w:r>
    </w:p>
    <w:p>
      <w:r>
        <w:t>Действия:</w:t>
      </w:r>
    </w:p>
    <w:p>
      <w:pPr>
        <w:pStyle w:val="ListBullet"/>
      </w:pPr>
      <w:r>
        <w:t>Старт, Стоп</w:t>
      </w:r>
    </w:p>
    <w:p/>
    <w:p>
      <w:pPr>
        <w:pStyle w:val="Heading3"/>
      </w:pPr>
      <w:r>
        <w:t>SET-220 — Rover: Radio mode</w:t>
      </w:r>
    </w:p>
    <w:p>
      <w:r>
        <w:t>Путь: НАСТРОЙКИ/GNSS/Rover/Radio</w:t>
      </w:r>
    </w:p>
    <w:p>
      <w:r>
        <w:t>Назначение: Настройка ровера для приема поправок по радио</w:t>
      </w:r>
    </w:p>
    <w:p>
      <w:r>
        <w:t>Что видит пользователь:</w:t>
      </w:r>
    </w:p>
    <w:p>
      <w:pPr>
        <w:pStyle w:val="ListBullet"/>
      </w:pPr>
      <w:r>
        <w:t>Частота/канал</w:t>
      </w:r>
    </w:p>
    <w:p>
      <w:pPr>
        <w:pStyle w:val="ListBullet"/>
      </w:pPr>
      <w:r>
        <w:t>Протокол</w:t>
      </w:r>
    </w:p>
    <w:p>
      <w:pPr>
        <w:pStyle w:val="ListBullet"/>
      </w:pPr>
      <w:r>
        <w:t>Статус приема</w:t>
      </w:r>
    </w:p>
    <w:p>
      <w:r>
        <w:t>Действия:</w:t>
      </w:r>
    </w:p>
    <w:p>
      <w:pPr>
        <w:pStyle w:val="ListBullet"/>
      </w:pPr>
      <w:r>
        <w:t>Применить</w:t>
      </w:r>
    </w:p>
    <w:p/>
    <w:p>
      <w:pPr>
        <w:pStyle w:val="Heading3"/>
      </w:pPr>
      <w:r>
        <w:t>SET-221 — Rover: NTRIP mode</w:t>
      </w:r>
    </w:p>
    <w:p>
      <w:r>
        <w:t>Путь: НАСТРОЙКИ/GNSS/Rover/NTRIP/Старт</w:t>
      </w:r>
    </w:p>
    <w:p>
      <w:r>
        <w:t>Назначение: Быстрый старт NTRIP по выбранному профилю</w:t>
      </w:r>
    </w:p>
    <w:p>
      <w:r>
        <w:t>Что видит пользователь:</w:t>
      </w:r>
    </w:p>
    <w:p>
      <w:pPr>
        <w:pStyle w:val="ListBullet"/>
      </w:pPr>
      <w:r>
        <w:t>Выбор профиля</w:t>
      </w:r>
    </w:p>
    <w:p>
      <w:pPr>
        <w:pStyle w:val="ListBullet"/>
      </w:pPr>
      <w:r>
        <w:t>Кнопка «Подключиться»</w:t>
      </w:r>
    </w:p>
    <w:p>
      <w:pPr>
        <w:pStyle w:val="ListBullet"/>
      </w:pPr>
      <w:r>
        <w:t>Статус RTK</w:t>
      </w:r>
    </w:p>
    <w:p>
      <w:r>
        <w:t>Действия:</w:t>
      </w:r>
    </w:p>
    <w:p>
      <w:pPr>
        <w:pStyle w:val="ListBullet"/>
      </w:pPr>
      <w:r>
        <w:t>Подключиться/отключиться</w:t>
      </w:r>
    </w:p>
    <w:p/>
    <w:p>
      <w:pPr>
        <w:pStyle w:val="Heading3"/>
      </w:pPr>
      <w:r>
        <w:t>SET-230 — Скачать файлы с приемника</w:t>
      </w:r>
    </w:p>
    <w:p>
      <w:r>
        <w:t>Путь: НАСТРОЙКИ/Приёмник/Скачать</w:t>
      </w:r>
    </w:p>
    <w:p>
      <w:r>
        <w:t>Назначение: Загрузка raw/логов с Ньютон в проект</w:t>
      </w:r>
    </w:p>
    <w:p>
      <w:r>
        <w:t>Что видит пользователь:</w:t>
      </w:r>
    </w:p>
    <w:p>
      <w:pPr>
        <w:pStyle w:val="ListBullet"/>
      </w:pPr>
      <w:r>
        <w:t>Список файлов на приемнике</w:t>
      </w:r>
    </w:p>
    <w:p>
      <w:pPr>
        <w:pStyle w:val="ListBullet"/>
      </w:pPr>
      <w:r>
        <w:t>Фильтр по дате</w:t>
      </w:r>
    </w:p>
    <w:p>
      <w:pPr>
        <w:pStyle w:val="ListBullet"/>
      </w:pPr>
      <w:r>
        <w:t>Скачать в проект</w:t>
      </w:r>
    </w:p>
    <w:p>
      <w:r>
        <w:t>Действия:</w:t>
      </w:r>
    </w:p>
    <w:p>
      <w:pPr>
        <w:pStyle w:val="ListBullet"/>
      </w:pPr>
      <w:r>
        <w:t>Скачать</w:t>
      </w:r>
    </w:p>
    <w:p/>
    <w:p>
      <w:pPr>
        <w:pStyle w:val="Heading3"/>
      </w:pPr>
      <w:r>
        <w:t>SET-014 — Вывод сообщений (NMEA/ORIENT/IMU/RTCM)</w:t>
      </w:r>
    </w:p>
    <w:p>
      <w:r>
        <w:t>Путь: Настройки &gt; Вывод &gt; Сообщения</w:t>
      </w:r>
    </w:p>
    <w:p>
      <w:r>
        <w:t>Назначение: Настроить список сообщений, которые приемник выдает (частота/формат/источник).</w:t>
      </w:r>
    </w:p>
    <w:p>
      <w:r>
        <w:t>Что видит пользователь:</w:t>
      </w:r>
    </w:p>
    <w:p>
      <w:pPr>
        <w:pStyle w:val="ListBullet"/>
      </w:pPr>
      <w:r>
        <w:t>Список сообщений: SOURCE, TYPE, RATE, FORMAT; кнопки Добавить/Удалить/Очистить.</w:t>
      </w:r>
    </w:p>
    <w:p>
      <w:r>
        <w:t>Действия:</w:t>
      </w:r>
    </w:p>
    <w:p>
      <w:pPr>
        <w:pStyle w:val="ListBullet"/>
      </w:pPr>
      <w:r>
        <w:t>Добавить сообщение</w:t>
      </w:r>
    </w:p>
    <w:p>
      <w:pPr>
        <w:pStyle w:val="ListBullet"/>
      </w:pPr>
      <w:r>
        <w:t>удалить</w:t>
      </w:r>
    </w:p>
    <w:p>
      <w:pPr>
        <w:pStyle w:val="ListBullet"/>
      </w:pPr>
      <w:r>
        <w:t>очистить</w:t>
      </w:r>
    </w:p>
    <w:p>
      <w:pPr>
        <w:pStyle w:val="ListBullet"/>
      </w:pPr>
      <w:r>
        <w:t>применить.</w:t>
      </w:r>
    </w:p>
    <w:p>
      <w:r>
        <w:t>Newton commands:</w:t>
      </w:r>
    </w:p>
    <w:p>
      <w:pPr>
        <w:pStyle w:val="ListBullet"/>
      </w:pPr>
      <w:r>
        <w:t>output add message &lt;SOURCE&gt; &lt;TYPE&gt; &lt;RATE&gt; &lt;FORMAT A|B|AB&gt;; output remove message &lt;NUMBER&gt;; output clear message; output list message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Валидация SOURCE(M/R1/R2/PPP/IMU), TYPE по таблице, RATE (20HZ..), FORMAT</w:t>
      </w:r>
    </w:p>
    <w:p/>
    <w:p>
      <w:pPr>
        <w:pStyle w:val="Heading3"/>
      </w:pPr>
      <w:r>
        <w:t>SET-015 — Потоки вывода (TCP/COM/UHF/BT)</w:t>
      </w:r>
    </w:p>
    <w:p>
      <w:r>
        <w:t>Путь: Настройки &gt; Вывод &gt; Потоки</w:t>
      </w:r>
    </w:p>
    <w:p>
      <w:r>
        <w:t>Назначение: Настроить, куда приемник отправляет потоки данных (мульти-источники).</w:t>
      </w:r>
    </w:p>
    <w:p>
      <w:r>
        <w:t>Что видит пользователь:</w:t>
      </w:r>
    </w:p>
    <w:p>
      <w:pPr>
        <w:pStyle w:val="ListBullet"/>
      </w:pPr>
      <w:r>
        <w:t>Список потоков: SOURCES, TARGET; статус (если доступен).</w:t>
      </w:r>
    </w:p>
    <w:p>
      <w:r>
        <w:t>Действия:</w:t>
      </w:r>
    </w:p>
    <w:p>
      <w:pPr>
        <w:pStyle w:val="ListBullet"/>
      </w:pPr>
      <w:r>
        <w:t>Добавить поток</w:t>
      </w:r>
    </w:p>
    <w:p>
      <w:pPr>
        <w:pStyle w:val="ListBullet"/>
      </w:pPr>
      <w:r>
        <w:t>удалить</w:t>
      </w:r>
    </w:p>
    <w:p>
      <w:pPr>
        <w:pStyle w:val="ListBullet"/>
      </w:pPr>
      <w:r>
        <w:t>очистить</w:t>
      </w:r>
    </w:p>
    <w:p>
      <w:pPr>
        <w:pStyle w:val="ListBullet"/>
      </w:pPr>
      <w:r>
        <w:t>применить.</w:t>
      </w:r>
    </w:p>
    <w:p>
      <w:r>
        <w:t>Newton commands:</w:t>
      </w:r>
    </w:p>
    <w:p>
      <w:pPr>
        <w:pStyle w:val="ListBullet"/>
      </w:pPr>
      <w:r>
        <w:t>output add stream &lt;SOURCES&gt; tcpclient &lt;HOST&gt; &lt;PORT&gt; | tcpserver &lt;PORT&gt; | com1 &lt;BAUDRATE&gt; | com2 &lt;BAUDRATE&gt; | uhf &lt;FREQ&gt; &lt;PROTOCOL&gt; &lt;BAUDRATE&gt; &lt;POWER&gt; | bluetooth; output remove stream &lt;NUMBER&gt;; output clear stream; output list stream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SOURCES через | (пример M|R1|IMU)</w:t>
      </w:r>
    </w:p>
    <w:p>
      <w:pPr>
        <w:pStyle w:val="ListBullet"/>
      </w:pPr>
      <w:r>
        <w:t>валидировать host/port/baud/freq/power</w:t>
      </w:r>
    </w:p>
    <w:p/>
    <w:p>
      <w:pPr>
        <w:pStyle w:val="Heading3"/>
      </w:pPr>
      <w:r>
        <w:t>SET-016 — Мост (Bridge)</w:t>
      </w:r>
    </w:p>
    <w:p>
      <w:r>
        <w:t>Путь: Настройки &gt; Мост</w:t>
      </w:r>
    </w:p>
    <w:p>
      <w:r>
        <w:t>Назначение: Передавать входные данные/поправки из одного интерфейса в другой (bridge).</w:t>
      </w:r>
    </w:p>
    <w:p>
      <w:r>
        <w:t>Что видит пользователь:</w:t>
      </w:r>
    </w:p>
    <w:p>
      <w:pPr>
        <w:pStyle w:val="ListBullet"/>
      </w:pPr>
      <w:r>
        <w:t>Переключатель bridge on/off + выбор цели (tcpserver/tcpclient/uhf/com1/com2).</w:t>
      </w:r>
    </w:p>
    <w:p>
      <w:r>
        <w:t>Действия:</w:t>
      </w:r>
    </w:p>
    <w:p>
      <w:pPr>
        <w:pStyle w:val="ListBullet"/>
      </w:pPr>
      <w:r>
        <w:t>Включить/выключить</w:t>
      </w:r>
    </w:p>
    <w:p>
      <w:pPr>
        <w:pStyle w:val="ListBullet"/>
      </w:pPr>
      <w:r>
        <w:t>выбрать цель</w:t>
      </w:r>
    </w:p>
    <w:p>
      <w:pPr>
        <w:pStyle w:val="ListBullet"/>
      </w:pPr>
      <w:r>
        <w:t>применить.</w:t>
      </w:r>
    </w:p>
    <w:p>
      <w:r>
        <w:t>Newton commands:</w:t>
      </w:r>
    </w:p>
    <w:p>
      <w:pPr>
        <w:pStyle w:val="ListBullet"/>
      </w:pPr>
      <w:r>
        <w:t>input bridge &lt;on|off&gt; [tcpserver &lt;PORT&gt; | tcpclient &lt;HOST&gt; &lt;PORT&gt; | uhf &lt;FREQ&gt; &lt;PROTOCOL&gt; &lt;BAUDRATE&gt; &lt;POWER&gt; | com1 &lt;BAUDRATE&gt; | com2 &lt;BAUDRATE&gt;]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Валидация параметров цели</w:t>
      </w:r>
    </w:p>
    <w:p>
      <w:pPr>
        <w:pStyle w:val="ListBullet"/>
      </w:pPr>
      <w:r>
        <w:t>предупреждение о разрыве потоков</w:t>
      </w:r>
    </w:p>
    <w:p/>
    <w:p>
      <w:pPr>
        <w:pStyle w:val="Heading3"/>
      </w:pPr>
      <w:r>
        <w:t>SET-017 — GSM/APN</w:t>
      </w:r>
    </w:p>
    <w:p>
      <w:r>
        <w:t>Путь: НАСТРОЙКИ/Связь/GSM</w:t>
      </w:r>
    </w:p>
    <w:p>
      <w:r>
        <w:t>Назначение: Управление GSM модемом приёмника и APN (если используется).</w:t>
      </w:r>
    </w:p>
    <w:p>
      <w:r>
        <w:t>Что видит пользователь:</w:t>
      </w:r>
    </w:p>
    <w:p>
      <w:pPr>
        <w:pStyle w:val="ListBullet"/>
      </w:pPr>
      <w:r>
        <w:t>Переключатель GSM on/off; поля APN1/APN2; статус модема.</w:t>
      </w:r>
    </w:p>
    <w:p>
      <w:r>
        <w:t>Действия:</w:t>
      </w:r>
    </w:p>
    <w:p>
      <w:pPr>
        <w:pStyle w:val="ListBullet"/>
      </w:pPr>
      <w:r>
        <w:t>Включить/выключить</w:t>
      </w:r>
    </w:p>
    <w:p>
      <w:pPr>
        <w:pStyle w:val="ListBullet"/>
      </w:pPr>
      <w:r>
        <w:t>сохранить</w:t>
      </w:r>
    </w:p>
    <w:p>
      <w:pPr>
        <w:pStyle w:val="ListBullet"/>
      </w:pPr>
      <w:r>
        <w:t>применить.</w:t>
      </w:r>
    </w:p>
    <w:p>
      <w:r>
        <w:t>Newton commands:</w:t>
      </w:r>
    </w:p>
    <w:p>
      <w:pPr>
        <w:pStyle w:val="ListBullet"/>
      </w:pPr>
      <w:r>
        <w:t>gsm set &lt;on|off&gt; &lt;apn1&gt; &lt;apn2&gt;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APN required when ON</w:t>
      </w:r>
    </w:p>
    <w:p>
      <w:pPr>
        <w:pStyle w:val="ListBullet"/>
      </w:pPr>
      <w:r>
        <w:t>validate characters</w:t>
      </w:r>
    </w:p>
    <w:p/>
    <w:p>
      <w:pPr>
        <w:pStyle w:val="Heading3"/>
      </w:pPr>
      <w:r>
        <w:t>SET-018 — Сброс конфигурации приёмника</w:t>
      </w:r>
    </w:p>
    <w:p>
      <w:r>
        <w:t>Путь: НАСТРОЙКИ/Приёмник/Сервис</w:t>
      </w:r>
    </w:p>
    <w:p>
      <w:r>
        <w:t>Назначение: Сброс настроек Ньютона на заводские.</w:t>
      </w:r>
    </w:p>
    <w:p>
      <w:r>
        <w:t>Что видит пользователь:</w:t>
      </w:r>
    </w:p>
    <w:p>
      <w:pPr>
        <w:pStyle w:val="ListBullet"/>
      </w:pPr>
      <w:r>
        <w:t>Текст предупреждения; чекбокс подтверждения; кнопка «Сбросить».</w:t>
      </w:r>
    </w:p>
    <w:p>
      <w:r>
        <w:t>Действия:</w:t>
      </w:r>
    </w:p>
    <w:p>
      <w:pPr>
        <w:pStyle w:val="ListBullet"/>
      </w:pPr>
      <w:r>
        <w:t>Сбросить</w:t>
      </w:r>
    </w:p>
    <w:p>
      <w:pPr>
        <w:pStyle w:val="ListBullet"/>
      </w:pPr>
      <w:r>
        <w:t>(после) переподключиться</w:t>
      </w:r>
    </w:p>
    <w:p>
      <w:pPr>
        <w:pStyle w:val="ListBullet"/>
      </w:pPr>
      <w:r>
        <w:t>(опционально) восстановить из бэкапа.</w:t>
      </w:r>
    </w:p>
    <w:p>
      <w:r>
        <w:t>Newton commands:</w:t>
      </w:r>
    </w:p>
    <w:p>
      <w:pPr>
        <w:pStyle w:val="ListBullet"/>
      </w:pPr>
      <w:r>
        <w:t>config reset</w:t>
      </w:r>
    </w:p>
    <w:p>
      <w:r>
        <w:t>Apply/Save: Немедленное действие (с подтверждением). После reset требуется переподключение и повторный handshake.</w:t>
      </w:r>
    </w:p>
    <w:p>
      <w:r>
        <w:t>Ошибки/валидация:</w:t>
      </w:r>
    </w:p>
    <w:p>
      <w:pPr>
        <w:pStyle w:val="ListBullet"/>
      </w:pPr>
      <w:r>
        <w:t>Confirm dialog</w:t>
      </w:r>
    </w:p>
    <w:p>
      <w:pPr>
        <w:pStyle w:val="ListBullet"/>
      </w:pPr>
      <w:r>
        <w:t>warn about losing settings</w:t>
      </w:r>
    </w:p>
    <w:p/>
    <w:p>
      <w:pPr>
        <w:pStyle w:val="Heading3"/>
      </w:pPr>
      <w:r>
        <w:t>SET-019 — Bluetooth I/O (приёмник)</w:t>
      </w:r>
    </w:p>
    <w:p>
      <w:r>
        <w:t>Путь: НАСТРОЙКИ/Связь/Bluetooth I/O</w:t>
      </w:r>
    </w:p>
    <w:p>
      <w:r>
        <w:t>Назначение: Включение/выключение режима Bluetooth в приёмнике (ввод/вывод).</w:t>
      </w:r>
    </w:p>
    <w:p>
      <w:r>
        <w:t>Что видит пользователь:</w:t>
      </w:r>
    </w:p>
    <w:p>
      <w:pPr>
        <w:pStyle w:val="ListBullet"/>
      </w:pPr>
      <w:r>
        <w:t>Переключатель Bluetooth on/off; пояснение влияния на связь.</w:t>
      </w:r>
    </w:p>
    <w:p>
      <w:r>
        <w:t>Действия:</w:t>
      </w:r>
    </w:p>
    <w:p>
      <w:pPr>
        <w:pStyle w:val="ListBullet"/>
      </w:pPr>
      <w:r>
        <w:t>Включить/выключить</w:t>
      </w:r>
    </w:p>
    <w:p>
      <w:pPr>
        <w:pStyle w:val="ListBullet"/>
      </w:pPr>
      <w:r>
        <w:t>применить.</w:t>
      </w:r>
    </w:p>
    <w:p>
      <w:r>
        <w:t>Newton commands:</w:t>
      </w:r>
    </w:p>
    <w:p>
      <w:pPr>
        <w:pStyle w:val="ListBullet"/>
      </w:pPr>
      <w:r>
        <w:t>bluetooth set &lt;on|off&gt;</w:t>
      </w:r>
    </w:p>
    <w:p>
      <w:r>
        <w:t>Apply/Save: Изменения -&gt; pending; Apply = system save</w:t>
      </w:r>
    </w:p>
    <w:p>
      <w:r>
        <w:t>Ошибки/валидация:</w:t>
      </w:r>
    </w:p>
    <w:p>
      <w:pPr>
        <w:pStyle w:val="ListBullet"/>
      </w:pPr>
      <w:r>
        <w:t>При выключении предупредить о разрыве соединения</w:t>
      </w:r>
    </w:p>
    <w:p/>
    <w:p>
      <w:pPr>
        <w:pStyle w:val="Heading2"/>
      </w:pPr>
      <w:r>
        <w:t>ПРОЕКТ</w:t>
      </w:r>
    </w:p>
    <w:p>
      <w:pPr>
        <w:pStyle w:val="Heading3"/>
      </w:pPr>
      <w:r>
        <w:t>CLD-010 — Импорт из облака</w:t>
      </w:r>
    </w:p>
    <w:p>
      <w:r>
        <w:t>Путь: ПРОЕКТ/Импорт/Из облака</w:t>
      </w:r>
    </w:p>
    <w:p>
      <w:r>
        <w:t>Назначение: Импорт координат/файлов из ваших облачных хранилищ</w:t>
      </w:r>
    </w:p>
    <w:p>
      <w:r>
        <w:t>Что видит пользователь:</w:t>
      </w:r>
    </w:p>
    <w:p>
      <w:pPr>
        <w:pStyle w:val="ListBullet"/>
      </w:pPr>
      <w:r>
        <w:t>Список облачных источников</w:t>
      </w:r>
    </w:p>
    <w:p>
      <w:pPr>
        <w:pStyle w:val="ListBullet"/>
      </w:pPr>
      <w:r>
        <w:t>Выбор файла</w:t>
      </w:r>
    </w:p>
    <w:p>
      <w:pPr>
        <w:pStyle w:val="ListBullet"/>
      </w:pPr>
      <w:r>
        <w:t>Предпросмотр</w:t>
      </w:r>
    </w:p>
    <w:p>
      <w:pPr>
        <w:pStyle w:val="ListBullet"/>
      </w:pPr>
      <w:r>
        <w:t>Импорт</w:t>
      </w:r>
    </w:p>
    <w:p>
      <w:r>
        <w:t>Действия:</w:t>
      </w:r>
    </w:p>
    <w:p>
      <w:pPr>
        <w:pStyle w:val="ListBullet"/>
      </w:pPr>
      <w:r>
        <w:t>Импортировать</w:t>
      </w:r>
    </w:p>
    <w:p/>
    <w:p>
      <w:pPr>
        <w:pStyle w:val="Heading3"/>
      </w:pPr>
      <w:r>
        <w:t>PRJ-001 — Список проектов</w:t>
      </w:r>
    </w:p>
    <w:p>
      <w:r>
        <w:t>Путь: ПРОЕКТ/Создание проекта</w:t>
      </w:r>
    </w:p>
    <w:p>
      <w:r>
        <w:t>Назначение: Выбор существующего проекта или создание нового</w:t>
      </w:r>
    </w:p>
    <w:p>
      <w:r>
        <w:t>Что видит пользователь:</w:t>
      </w:r>
    </w:p>
    <w:p>
      <w:pPr>
        <w:pStyle w:val="ListBullet"/>
      </w:pPr>
      <w:r>
        <w:t>[Header] Проекты + поиск</w:t>
      </w:r>
    </w:p>
    <w:p>
      <w:pPr>
        <w:pStyle w:val="ListBullet"/>
      </w:pPr>
      <w:r>
        <w:t>[Body] список проектов (имя, дата, СК, шаблон)</w:t>
      </w:r>
    </w:p>
    <w:p>
      <w:pPr>
        <w:pStyle w:val="ListBullet"/>
      </w:pPr>
      <w:r>
        <w:t>[Bottom] кнопка «Новый проект»</w:t>
      </w:r>
    </w:p>
    <w:p>
      <w:r>
        <w:t>Действия:</w:t>
      </w:r>
    </w:p>
    <w:p>
      <w:pPr>
        <w:pStyle w:val="ListBullet"/>
      </w:pPr>
      <w:r>
        <w:t>Открыть проект, Поиск, Новый проект</w:t>
      </w:r>
    </w:p>
    <w:p/>
    <w:p>
      <w:pPr>
        <w:pStyle w:val="Heading3"/>
      </w:pPr>
      <w:r>
        <w:t>PRJ-002 — Новый проект</w:t>
      </w:r>
    </w:p>
    <w:p>
      <w:r>
        <w:t>Путь: ПРОЕКТ/Создание проекта/Новый проект</w:t>
      </w:r>
    </w:p>
    <w:p>
      <w:r>
        <w:t>Назначение: Создать проект с заданием имени, СК, кодов, шаблона</w:t>
      </w:r>
    </w:p>
    <w:p>
      <w:r>
        <w:t>Что видит пользователь:</w:t>
      </w:r>
    </w:p>
    <w:p>
      <w:pPr>
        <w:pStyle w:val="ListBullet"/>
      </w:pPr>
      <w:r>
        <w:t>Поля: Имя проекта</w:t>
      </w:r>
    </w:p>
    <w:p>
      <w:pPr>
        <w:pStyle w:val="ListBullet"/>
      </w:pPr>
      <w:r>
        <w:t>Поля: СК, Набор кодов, Комментарий, Шаблон проекта</w:t>
      </w:r>
    </w:p>
    <w:p>
      <w:pPr>
        <w:pStyle w:val="ListBullet"/>
      </w:pPr>
      <w:r>
        <w:t>(без поля «Исполнитель»)</w:t>
      </w:r>
    </w:p>
    <w:p>
      <w:pPr>
        <w:pStyle w:val="ListBullet"/>
      </w:pPr>
      <w:r>
        <w:t>Кнопка «Создать»</w:t>
      </w:r>
    </w:p>
    <w:p>
      <w:r>
        <w:t>Действия:</w:t>
      </w:r>
    </w:p>
    <w:p>
      <w:pPr>
        <w:pStyle w:val="ListBullet"/>
      </w:pPr>
      <w:r>
        <w:t>Создать, Отмена, Выбор СК, Выбор кодов, Выбор шаблона</w:t>
      </w:r>
    </w:p>
    <w:p/>
    <w:p>
      <w:pPr>
        <w:pStyle w:val="Heading3"/>
      </w:pPr>
      <w:r>
        <w:t>PRJ-003 — Выбор системы координат</w:t>
      </w:r>
    </w:p>
    <w:p>
      <w:r>
        <w:t>Путь: ПРОЕКТ/Создание проекта/Новый проект/СК</w:t>
      </w:r>
    </w:p>
    <w:p>
      <w:r>
        <w:t>Назначение: Быстрый выбор СК (последняя / список / пользовательская)</w:t>
      </w:r>
    </w:p>
    <w:p>
      <w:r>
        <w:t>Что видит пользователь:</w:t>
      </w:r>
    </w:p>
    <w:p>
      <w:pPr>
        <w:pStyle w:val="ListBullet"/>
      </w:pPr>
      <w:r>
        <w:t>Сегменты: «Последняя», «Из списка», «Пользовательская»</w:t>
      </w:r>
    </w:p>
    <w:p>
      <w:pPr>
        <w:pStyle w:val="ListBullet"/>
      </w:pPr>
      <w:r>
        <w:t>Поиск по названию/кодам</w:t>
      </w:r>
    </w:p>
    <w:p>
      <w:pPr>
        <w:pStyle w:val="ListBullet"/>
      </w:pPr>
      <w:r>
        <w:t>Карточки СК с краткими параметрами</w:t>
      </w:r>
    </w:p>
    <w:p>
      <w:r>
        <w:t>Действия:</w:t>
      </w:r>
    </w:p>
    <w:p>
      <w:pPr>
        <w:pStyle w:val="ListBullet"/>
      </w:pPr>
      <w:r>
        <w:t>Выбрать, Просмотр параметров, Создать пользовательскую</w:t>
      </w:r>
    </w:p>
    <w:p/>
    <w:p>
      <w:pPr>
        <w:pStyle w:val="Heading3"/>
      </w:pPr>
      <w:r>
        <w:t>PRJ-004 — Текущая СК проекта</w:t>
      </w:r>
    </w:p>
    <w:p>
      <w:r>
        <w:t>Путь: ПРОЕКТ/СК</w:t>
      </w:r>
    </w:p>
    <w:p>
      <w:r>
        <w:t>Назначение: Просмотр параметров СК; смена СК с пересчетом данных</w:t>
      </w:r>
    </w:p>
    <w:p>
      <w:r>
        <w:t>Что видит пользователь:</w:t>
      </w:r>
    </w:p>
    <w:p>
      <w:pPr>
        <w:pStyle w:val="ListBullet"/>
      </w:pPr>
      <w:r>
        <w:t>Экран параметров СК (read-only)</w:t>
      </w:r>
    </w:p>
    <w:p>
      <w:pPr>
        <w:pStyle w:val="ListBullet"/>
      </w:pPr>
      <w:r>
        <w:t>Кнопка «Изменить СК»</w:t>
      </w:r>
    </w:p>
    <w:p>
      <w:pPr>
        <w:pStyle w:val="ListBullet"/>
      </w:pPr>
      <w:r>
        <w:t>Блок предупреждения про пересчет</w:t>
      </w:r>
    </w:p>
    <w:p>
      <w:r>
        <w:t>Действия:</w:t>
      </w:r>
    </w:p>
    <w:p>
      <w:pPr>
        <w:pStyle w:val="ListBullet"/>
      </w:pPr>
      <w:r>
        <w:t>Изменить СК, Экспорт СК, Импорт СК</w:t>
      </w:r>
    </w:p>
    <w:p/>
    <w:p>
      <w:pPr>
        <w:pStyle w:val="Heading3"/>
      </w:pPr>
      <w:r>
        <w:t>PRJ-005 — Смена СК</w:t>
      </w:r>
    </w:p>
    <w:p>
      <w:r>
        <w:t>Путь: ПРОЕКТ/СК/Изменить</w:t>
      </w:r>
    </w:p>
    <w:p>
      <w:r>
        <w:t>Назначение: Выбрать новую СК или включить режим пользовательского редактирования</w:t>
      </w:r>
    </w:p>
    <w:p>
      <w:r>
        <w:t>Что видит пользователь:</w:t>
      </w:r>
    </w:p>
    <w:p>
      <w:pPr>
        <w:pStyle w:val="ListBullet"/>
      </w:pPr>
      <w:r>
        <w:t>Вариант 1: выбрать из списка</w:t>
      </w:r>
    </w:p>
    <w:p>
      <w:pPr>
        <w:pStyle w:val="ListBullet"/>
      </w:pPr>
      <w:r>
        <w:t>Вариант 2: включить редактирование параметров</w:t>
      </w:r>
    </w:p>
    <w:p>
      <w:pPr>
        <w:pStyle w:val="ListBullet"/>
      </w:pPr>
      <w:r>
        <w:t>Показ «что будет пересчитано»</w:t>
      </w:r>
    </w:p>
    <w:p>
      <w:r>
        <w:t>Действия:</w:t>
      </w:r>
    </w:p>
    <w:p>
      <w:pPr>
        <w:pStyle w:val="ListBullet"/>
      </w:pPr>
      <w:r>
        <w:t>Применить, Отмена</w:t>
      </w:r>
    </w:p>
    <w:p/>
    <w:p>
      <w:pPr>
        <w:pStyle w:val="Heading3"/>
      </w:pPr>
      <w:r>
        <w:t>PRJ-006 — Данные проекта</w:t>
      </w:r>
    </w:p>
    <w:p>
      <w:r>
        <w:t>Путь: ПРОЕКТ/Данные</w:t>
      </w:r>
    </w:p>
    <w:p>
      <w:r>
        <w:t>Назначение: Единая точка входа к точкам/линиям/полигонам/поверхностям/дорогам/файлам</w:t>
      </w:r>
    </w:p>
    <w:p>
      <w:r>
        <w:t>Что видит пользователь:</w:t>
      </w:r>
    </w:p>
    <w:p>
      <w:pPr>
        <w:pStyle w:val="ListBullet"/>
      </w:pPr>
      <w:r>
        <w:t>Плитки/список: Точки, Линии, Полигоны, Поверхности, Дороги, CAD, Файлы, Отчёты</w:t>
      </w:r>
    </w:p>
    <w:p>
      <w:pPr>
        <w:pStyle w:val="ListBullet"/>
      </w:pPr>
      <w:r>
        <w:t>Фильтры/поиск</w:t>
      </w:r>
    </w:p>
    <w:p>
      <w:r>
        <w:t>Действия:</w:t>
      </w:r>
    </w:p>
    <w:p>
      <w:pPr>
        <w:pStyle w:val="ListBullet"/>
      </w:pPr>
      <w:r>
        <w:t>Открыть раздел, Экспорт всего</w:t>
      </w:r>
    </w:p>
    <w:p/>
    <w:p>
      <w:pPr>
        <w:pStyle w:val="Heading3"/>
      </w:pPr>
      <w:r>
        <w:t>PRJ-006A — Геоид/вертикальные поправки</w:t>
      </w:r>
    </w:p>
    <w:p>
      <w:r>
        <w:t>Путь: ПРОЕКТ/СК/Геоид</w:t>
      </w:r>
    </w:p>
    <w:p>
      <w:r>
        <w:t>Назначение: Выбор геоидной модели и вертикального датумa для проекта</w:t>
      </w:r>
    </w:p>
    <w:p>
      <w:r>
        <w:t>Что видит пользователь:</w:t>
      </w:r>
    </w:p>
    <w:p>
      <w:pPr>
        <w:pStyle w:val="ListBullet"/>
      </w:pPr>
      <w:r>
        <w:t>Выбор файла геоида</w:t>
      </w:r>
    </w:p>
    <w:p>
      <w:pPr>
        <w:pStyle w:val="ListBullet"/>
      </w:pPr>
      <w:r>
        <w:t>Режим высот: эллипсоид/ортометрические</w:t>
      </w:r>
    </w:p>
    <w:p>
      <w:pPr>
        <w:pStyle w:val="ListBullet"/>
      </w:pPr>
      <w:r>
        <w:t>Предпросмотр сдвига N (geoid undulation)</w:t>
      </w:r>
    </w:p>
    <w:p>
      <w:r>
        <w:t>Действия:</w:t>
      </w:r>
    </w:p>
    <w:p>
      <w:pPr>
        <w:pStyle w:val="ListBullet"/>
      </w:pPr>
      <w:r>
        <w:t>Выбрать, Импорт геоида</w:t>
      </w:r>
    </w:p>
    <w:p>
      <w:r>
        <w:t>Newton commands:</w:t>
      </w:r>
    </w:p>
    <w:p>
      <w:pPr>
        <w:pStyle w:val="ListBullet"/>
      </w:pPr>
      <w:r>
        <w:t>coordsystem set geoid &lt;wgs84|egm86|user&gt;; coordsystem set undulation &lt;value&gt;</w:t>
      </w:r>
    </w:p>
    <w:p>
      <w:r>
        <w:t>Apply/Save: Изменения -&gt; pending; Apply = system save (через CommandSPP)</w:t>
      </w:r>
    </w:p>
    <w:p>
      <w:r>
        <w:t>Ошибки/валидация:</w:t>
      </w:r>
    </w:p>
    <w:p>
      <w:pPr>
        <w:pStyle w:val="ListBullet"/>
      </w:pPr>
      <w:r>
        <w:t>Undulation numeric</w:t>
      </w:r>
    </w:p>
    <w:p>
      <w:pPr>
        <w:pStyle w:val="ListBullet"/>
      </w:pPr>
      <w:r>
        <w:t>warn if project CRS mismatch</w:t>
      </w:r>
    </w:p>
    <w:p/>
    <w:p>
      <w:pPr>
        <w:pStyle w:val="Heading3"/>
      </w:pPr>
      <w:r>
        <w:t>PRJ-006B — Локальная трансформация</w:t>
      </w:r>
    </w:p>
    <w:p>
      <w:r>
        <w:t>Путь: ПРОЕКТ/СК/Локализация</w:t>
      </w:r>
    </w:p>
    <w:p>
      <w:r>
        <w:t>Назначение: Настройка локальной трансформации/калибровки в рамках проекта</w:t>
      </w:r>
    </w:p>
    <w:p>
      <w:r>
        <w:t>Что видит пользователь:</w:t>
      </w:r>
    </w:p>
    <w:p>
      <w:pPr>
        <w:pStyle w:val="ListBullet"/>
      </w:pPr>
      <w:r>
        <w:t>Выбор метода (2D/3D, Helmert, grid)</w:t>
      </w:r>
    </w:p>
    <w:p>
      <w:pPr>
        <w:pStyle w:val="ListBullet"/>
      </w:pPr>
      <w:r>
        <w:t>Список контрольных точек</w:t>
      </w:r>
    </w:p>
    <w:p>
      <w:pPr>
        <w:pStyle w:val="ListBullet"/>
      </w:pPr>
      <w:r>
        <w:t>Параметры трансформации</w:t>
      </w:r>
    </w:p>
    <w:p>
      <w:r>
        <w:t>Действия:</w:t>
      </w:r>
    </w:p>
    <w:p>
      <w:pPr>
        <w:pStyle w:val="ListBullet"/>
      </w:pPr>
      <w:r>
        <w:t>Создать, Редактировать, Применить</w:t>
      </w:r>
    </w:p>
    <w:p/>
    <w:p>
      <w:pPr>
        <w:pStyle w:val="Heading3"/>
      </w:pPr>
      <w:r>
        <w:t>PRJ-006C — Single point localization</w:t>
      </w:r>
    </w:p>
    <w:p>
      <w:r>
        <w:t>Путь: ПРОЕКТ/СК/Single point localization</w:t>
      </w:r>
    </w:p>
    <w:p>
      <w:r>
        <w:t>Назначение: Быстрая локализация по одной точке (упрощенно)</w:t>
      </w:r>
    </w:p>
    <w:p>
      <w:r>
        <w:t>Что видит пользователь:</w:t>
      </w:r>
    </w:p>
    <w:p>
      <w:pPr>
        <w:pStyle w:val="ListBullet"/>
      </w:pPr>
      <w:r>
        <w:t>Выбор контрольной точки</w:t>
      </w:r>
    </w:p>
    <w:p>
      <w:pPr>
        <w:pStyle w:val="ListBullet"/>
      </w:pPr>
      <w:r>
        <w:t>Ввод/измерение факта</w:t>
      </w:r>
    </w:p>
    <w:p>
      <w:pPr>
        <w:pStyle w:val="ListBullet"/>
      </w:pPr>
      <w:r>
        <w:t>Расчет параметров</w:t>
      </w:r>
    </w:p>
    <w:p>
      <w:pPr>
        <w:pStyle w:val="ListBullet"/>
      </w:pPr>
      <w:r>
        <w:t>Применение</w:t>
      </w:r>
    </w:p>
    <w:p>
      <w:r>
        <w:t>Действия:</w:t>
      </w:r>
    </w:p>
    <w:p>
      <w:pPr>
        <w:pStyle w:val="ListBullet"/>
      </w:pPr>
      <w:r>
        <w:t>Рассчитать, Применить</w:t>
      </w:r>
    </w:p>
    <w:p/>
    <w:p>
      <w:pPr>
        <w:pStyle w:val="Heading3"/>
      </w:pPr>
      <w:r>
        <w:t>PRJ-010 — Список точек</w:t>
      </w:r>
    </w:p>
    <w:p>
      <w:r>
        <w:t>Путь: ПРОЕКТ/Данные/Точки</w:t>
      </w:r>
    </w:p>
    <w:p>
      <w:r>
        <w:t>Назначение: Просмотр и поиск точек, фильтры, групповые операции</w:t>
      </w:r>
    </w:p>
    <w:p>
      <w:r>
        <w:t>Что видит пользователь:</w:t>
      </w:r>
    </w:p>
    <w:p>
      <w:pPr>
        <w:pStyle w:val="ListBullet"/>
      </w:pPr>
      <w:r>
        <w:t>Поиск</w:t>
      </w:r>
    </w:p>
    <w:p>
      <w:pPr>
        <w:pStyle w:val="ListBullet"/>
      </w:pPr>
      <w:r>
        <w:t>Таблица/список: Имя, Код, N/E/Z, тип (измерена/импорт/ручная), дата</w:t>
      </w:r>
    </w:p>
    <w:p>
      <w:pPr>
        <w:pStyle w:val="ListBullet"/>
      </w:pPr>
      <w:r>
        <w:t>Фильтры: код/слой/время/качество</w:t>
      </w:r>
    </w:p>
    <w:p>
      <w:r>
        <w:t>Действия:</w:t>
      </w:r>
    </w:p>
    <w:p>
      <w:pPr>
        <w:pStyle w:val="ListBullet"/>
      </w:pPr>
      <w:r>
        <w:t>Открыть точку, Экспорт, Импорт, Удалить, Выделить</w:t>
      </w:r>
    </w:p>
    <w:p/>
    <w:p>
      <w:pPr>
        <w:pStyle w:val="Heading3"/>
      </w:pPr>
      <w:r>
        <w:t>PRJ-011 — Карточка точки</w:t>
      </w:r>
    </w:p>
    <w:p>
      <w:r>
        <w:t>Путь: ПРОЕКТ/Данные/Точки/Точка</w:t>
      </w:r>
    </w:p>
    <w:p>
      <w:r>
        <w:t>Назначение: Просмотр координат, качества, атрибутов, медиа</w:t>
      </w:r>
    </w:p>
    <w:p>
      <w:r>
        <w:t>Что видит пользователь:</w:t>
      </w:r>
    </w:p>
    <w:p>
      <w:pPr>
        <w:pStyle w:val="ListBullet"/>
      </w:pPr>
      <w:r>
        <w:t>Блок координат (N/E/Z или Lat/Lon/H)</w:t>
      </w:r>
    </w:p>
    <w:p>
      <w:pPr>
        <w:pStyle w:val="ListBullet"/>
      </w:pPr>
      <w:r>
        <w:t>Блок качества (Fix, σ, DOP, epoch)</w:t>
      </w:r>
    </w:p>
    <w:p>
      <w:pPr>
        <w:pStyle w:val="ListBullet"/>
      </w:pPr>
      <w:r>
        <w:t>Атрибуты/коды</w:t>
      </w:r>
    </w:p>
    <w:p>
      <w:pPr>
        <w:pStyle w:val="ListBullet"/>
      </w:pPr>
      <w:r>
        <w:t>Фото/заметки</w:t>
      </w:r>
    </w:p>
    <w:p>
      <w:pPr>
        <w:pStyle w:val="ListBullet"/>
      </w:pPr>
      <w:r>
        <w:t>История изменений</w:t>
      </w:r>
    </w:p>
    <w:p>
      <w:r>
        <w:t>Действия:</w:t>
      </w:r>
    </w:p>
    <w:p>
      <w:pPr>
        <w:pStyle w:val="ListBullet"/>
      </w:pPr>
      <w:r>
        <w:t>Редактировать, Переснять, Добавить фото, Навигация на карте</w:t>
      </w:r>
    </w:p>
    <w:p/>
    <w:p>
      <w:pPr>
        <w:pStyle w:val="Heading3"/>
      </w:pPr>
      <w:r>
        <w:t>PRJ-012 — Ручной ввод точки</w:t>
      </w:r>
    </w:p>
    <w:p>
      <w:r>
        <w:t>Путь: ПРОЕКТ/Данные/Точки/Создать</w:t>
      </w:r>
    </w:p>
    <w:p>
      <w:r>
        <w:t>Назначение: Создать точку без измерения (для исходных/разбивки)</w:t>
      </w:r>
    </w:p>
    <w:p>
      <w:r>
        <w:t>Что видит пользователь:</w:t>
      </w:r>
    </w:p>
    <w:p>
      <w:pPr>
        <w:pStyle w:val="ListBullet"/>
      </w:pPr>
      <w:r>
        <w:t>Поля: имя, код, слой</w:t>
      </w:r>
    </w:p>
    <w:p>
      <w:pPr>
        <w:pStyle w:val="ListBullet"/>
      </w:pPr>
      <w:r>
        <w:t>Координаты N/E/Z или Lat/Lon/H</w:t>
      </w:r>
    </w:p>
    <w:p>
      <w:pPr>
        <w:pStyle w:val="ListBullet"/>
      </w:pPr>
      <w:r>
        <w:t>Опции: система координат проекта, высота (эллипс/орт)</w:t>
      </w:r>
    </w:p>
    <w:p>
      <w:pPr>
        <w:pStyle w:val="ListBullet"/>
      </w:pPr>
      <w:r>
        <w:t>Проверка формата</w:t>
      </w:r>
    </w:p>
    <w:p>
      <w:r>
        <w:t>Действия:</w:t>
      </w:r>
    </w:p>
    <w:p>
      <w:pPr>
        <w:pStyle w:val="ListBullet"/>
      </w:pPr>
      <w:r>
        <w:t>Сохранить, Отмена</w:t>
      </w:r>
    </w:p>
    <w:p/>
    <w:p>
      <w:pPr>
        <w:pStyle w:val="Heading3"/>
      </w:pPr>
      <w:r>
        <w:t>PRJ-013 — Импорт точек (мастер)</w:t>
      </w:r>
    </w:p>
    <w:p>
      <w:r>
        <w:t>Путь: ПРОЕКТ/Данные/Точки/Импорт CSV</w:t>
      </w:r>
    </w:p>
    <w:p>
      <w:r>
        <w:t>Назначение: Импорт из CSV/TXT с сопоставлением колонок</w:t>
      </w:r>
    </w:p>
    <w:p>
      <w:r>
        <w:t>Что видит пользователь:</w:t>
      </w:r>
    </w:p>
    <w:p>
      <w:pPr>
        <w:pStyle w:val="ListBullet"/>
      </w:pPr>
      <w:r>
        <w:t>Шаг 1: выбор файла</w:t>
      </w:r>
    </w:p>
    <w:p>
      <w:pPr>
        <w:pStyle w:val="ListBullet"/>
      </w:pPr>
      <w:r>
        <w:t>Шаг 2: предпросмотр</w:t>
      </w:r>
    </w:p>
    <w:p>
      <w:pPr>
        <w:pStyle w:val="ListBullet"/>
      </w:pPr>
      <w:r>
        <w:t>Шаг 3: сопоставление колонок (Имя/Код/N/E/Z/Описание)</w:t>
      </w:r>
    </w:p>
    <w:p>
      <w:pPr>
        <w:pStyle w:val="ListBullet"/>
      </w:pPr>
      <w:r>
        <w:t>Шаг 4: параметры (разделитель, кодировка, единицы)</w:t>
      </w:r>
    </w:p>
    <w:p>
      <w:pPr>
        <w:pStyle w:val="ListBullet"/>
      </w:pPr>
      <w:r>
        <w:t>Шаг 5: итог/лог</w:t>
      </w:r>
    </w:p>
    <w:p>
      <w:r>
        <w:t>Действия:</w:t>
      </w:r>
    </w:p>
    <w:p>
      <w:pPr>
        <w:pStyle w:val="ListBullet"/>
      </w:pPr>
      <w:r>
        <w:t>Импортировать, Назад, Сохранить шаблон</w:t>
      </w:r>
    </w:p>
    <w:p/>
    <w:p>
      <w:pPr>
        <w:pStyle w:val="Heading3"/>
      </w:pPr>
      <w:r>
        <w:t>PRJ-014 — Экспорт точек</w:t>
      </w:r>
    </w:p>
    <w:p>
      <w:r>
        <w:t>Путь: ПРОЕКТ/Данные/Точки/Экспорт</w:t>
      </w:r>
    </w:p>
    <w:p>
      <w:r>
        <w:t>Назначение: Экспорт точек в текст/CSV и (опц.) в CAD (DXF/DWG) с сохранением порядка NEH</w:t>
      </w:r>
    </w:p>
    <w:p>
      <w:r>
        <w:t>Что видит пользователь:</w:t>
      </w:r>
    </w:p>
    <w:p>
      <w:pPr>
        <w:pStyle w:val="ListBullet"/>
      </w:pPr>
      <w:r>
        <w:t>Блок «Формат»</w:t>
      </w:r>
    </w:p>
    <w:p>
      <w:pPr>
        <w:pStyle w:val="ListBullet"/>
      </w:pPr>
      <w:r>
        <w:t>• TXT (по умолчанию NEH) / CSV (шаблоны)</w:t>
      </w:r>
    </w:p>
    <w:p>
      <w:pPr>
        <w:pStyle w:val="ListBullet"/>
      </w:pPr>
      <w:r>
        <w:t>Блок «Шаблон полей» (чекбоксы)</w:t>
      </w:r>
    </w:p>
    <w:p>
      <w:pPr>
        <w:pStyle w:val="ListBullet"/>
      </w:pPr>
      <w:r>
        <w:t>• Имя точки</w:t>
      </w:r>
    </w:p>
    <w:p>
      <w:pPr>
        <w:pStyle w:val="ListBullet"/>
      </w:pPr>
      <w:r>
        <w:t>• Код</w:t>
      </w:r>
    </w:p>
    <w:p>
      <w:pPr>
        <w:pStyle w:val="ListBullet"/>
      </w:pPr>
      <w:r>
        <w:t>• Север (N)</w:t>
      </w:r>
    </w:p>
    <w:p>
      <w:pPr>
        <w:pStyle w:val="ListBullet"/>
      </w:pPr>
      <w:r>
        <w:t>• Восток (E)</w:t>
      </w:r>
    </w:p>
    <w:p>
      <w:pPr>
        <w:pStyle w:val="ListBullet"/>
      </w:pPr>
      <w:r>
        <w:t>• Высота (H)</w:t>
      </w:r>
    </w:p>
    <w:p>
      <w:pPr>
        <w:pStyle w:val="ListBullet"/>
      </w:pPr>
      <w:r>
        <w:t>(опц.) широта/долгота/эллипс. высота, RMS, Fix, время, высота антенны</w:t>
      </w:r>
    </w:p>
    <w:p>
      <w:pPr>
        <w:pStyle w:val="ListBullet"/>
      </w:pPr>
      <w:r>
        <w:t>Блок «Форматирование»</w:t>
      </w:r>
    </w:p>
    <w:p>
      <w:pPr>
        <w:pStyle w:val="ListBullet"/>
      </w:pPr>
      <w:r>
        <w:t>• Разделитель: запятая/точка с запятой/таб</w:t>
      </w:r>
    </w:p>
    <w:p>
      <w:pPr>
        <w:pStyle w:val="ListBullet"/>
      </w:pPr>
      <w:r>
        <w:t>• Десятичный разделитель: «.»/«,»</w:t>
      </w:r>
    </w:p>
    <w:p>
      <w:pPr>
        <w:pStyle w:val="ListBullet"/>
      </w:pPr>
      <w:r>
        <w:t>• Точность: N/E/H (по умолчанию 3 знака)</w:t>
      </w:r>
    </w:p>
    <w:p>
      <w:pPr>
        <w:pStyle w:val="ListBullet"/>
      </w:pPr>
      <w:r>
        <w:t>• Кодировка: UTF-8 / Windows-1251</w:t>
      </w:r>
    </w:p>
    <w:p>
      <w:pPr>
        <w:pStyle w:val="ListBullet"/>
      </w:pPr>
      <w:r>
        <w:t>• Заголовок (строка названий колонок): да/нет (по умолчанию нет)</w:t>
      </w:r>
    </w:p>
    <w:p>
      <w:r>
        <w:t>Действия:</w:t>
      </w:r>
    </w:p>
    <w:p>
      <w:pPr>
        <w:pStyle w:val="ListBullet"/>
      </w:pPr>
      <w:r>
        <w:t>Экспорт, Сохранить шаблон, Поделиться</w:t>
      </w:r>
    </w:p>
    <w:p/>
    <w:p>
      <w:pPr>
        <w:pStyle w:val="Heading3"/>
      </w:pPr>
      <w:r>
        <w:t>PRJ-015 — Список линий</w:t>
      </w:r>
    </w:p>
    <w:p>
      <w:r>
        <w:t>Путь: ПРОЕКТ/Данные/Линии</w:t>
      </w:r>
    </w:p>
    <w:p>
      <w:r>
        <w:t>Назначение: Просмотр линий/полилиний, фильтры, стили</w:t>
      </w:r>
    </w:p>
    <w:p>
      <w:r>
        <w:t>Что видит пользователь:</w:t>
      </w:r>
    </w:p>
    <w:p>
      <w:pPr>
        <w:pStyle w:val="ListBullet"/>
      </w:pPr>
      <w:r>
        <w:t>Поиск</w:t>
      </w:r>
    </w:p>
    <w:p>
      <w:pPr>
        <w:pStyle w:val="ListBullet"/>
      </w:pPr>
      <w:r>
        <w:t>Список: имя, слой, длина, код, дата</w:t>
      </w:r>
    </w:p>
    <w:p>
      <w:pPr>
        <w:pStyle w:val="ListBullet"/>
      </w:pPr>
      <w:r>
        <w:t>Фильтры: слой/код</w:t>
      </w:r>
    </w:p>
    <w:p>
      <w:r>
        <w:t>Действия:</w:t>
      </w:r>
    </w:p>
    <w:p>
      <w:pPr>
        <w:pStyle w:val="ListBullet"/>
      </w:pPr>
      <w:r>
        <w:t>Открыть, Экспорт, Удалить</w:t>
      </w:r>
    </w:p>
    <w:p/>
    <w:p>
      <w:pPr>
        <w:pStyle w:val="Heading3"/>
      </w:pPr>
      <w:r>
        <w:t>PRJ-016 — Карточка линии</w:t>
      </w:r>
    </w:p>
    <w:p>
      <w:r>
        <w:t>Путь: ПРОЕКТ/Данные/Линии/Линия</w:t>
      </w:r>
    </w:p>
    <w:p>
      <w:r>
        <w:t>Назначение: Просмотр геометрии и атрибутов линии</w:t>
      </w:r>
    </w:p>
    <w:p>
      <w:r>
        <w:t>Что видит пользователь:</w:t>
      </w:r>
    </w:p>
    <w:p>
      <w:pPr>
        <w:pStyle w:val="ListBullet"/>
      </w:pPr>
      <w:r>
        <w:t>Карта мини-превью</w:t>
      </w:r>
    </w:p>
    <w:p>
      <w:pPr>
        <w:pStyle w:val="ListBullet"/>
      </w:pPr>
      <w:r>
        <w:t>Список вершин</w:t>
      </w:r>
    </w:p>
    <w:p>
      <w:pPr>
        <w:pStyle w:val="ListBullet"/>
      </w:pPr>
      <w:r>
        <w:t>Длина/параметры</w:t>
      </w:r>
    </w:p>
    <w:p>
      <w:pPr>
        <w:pStyle w:val="ListBullet"/>
      </w:pPr>
      <w:r>
        <w:t>Атрибуты/коды</w:t>
      </w:r>
    </w:p>
    <w:p>
      <w:r>
        <w:t>Действия:</w:t>
      </w:r>
    </w:p>
    <w:p>
      <w:pPr>
        <w:pStyle w:val="ListBullet"/>
      </w:pPr>
      <w:r>
        <w:t>Редактировать, Добавить/удалить вершину, Экспорт</w:t>
      </w:r>
    </w:p>
    <w:p/>
    <w:p>
      <w:pPr>
        <w:pStyle w:val="Heading3"/>
      </w:pPr>
      <w:r>
        <w:t>PRJ-017 — Список полигонов</w:t>
      </w:r>
    </w:p>
    <w:p>
      <w:r>
        <w:t>Путь: ПРОЕКТ/Данные/Полигоны</w:t>
      </w:r>
    </w:p>
    <w:p>
      <w:r>
        <w:t>Назначение: Просмотр полигонов/участков</w:t>
      </w:r>
    </w:p>
    <w:p>
      <w:r>
        <w:t>Что видит пользователь:</w:t>
      </w:r>
    </w:p>
    <w:p>
      <w:pPr>
        <w:pStyle w:val="ListBullet"/>
      </w:pPr>
      <w:r>
        <w:t>Список: имя, площадь, периметр, слой</w:t>
      </w:r>
    </w:p>
    <w:p>
      <w:pPr>
        <w:pStyle w:val="ListBullet"/>
      </w:pPr>
      <w:r>
        <w:t>Фильтр/поиск</w:t>
      </w:r>
    </w:p>
    <w:p>
      <w:r>
        <w:t>Действия:</w:t>
      </w:r>
    </w:p>
    <w:p>
      <w:pPr>
        <w:pStyle w:val="ListBullet"/>
      </w:pPr>
      <w:r>
        <w:t>Открыть, Экспорт, Удалить</w:t>
      </w:r>
    </w:p>
    <w:p/>
    <w:p>
      <w:pPr>
        <w:pStyle w:val="Heading3"/>
      </w:pPr>
      <w:r>
        <w:t>PRJ-018 — Карточка полигона</w:t>
      </w:r>
    </w:p>
    <w:p>
      <w:r>
        <w:t>Путь: ПРОЕКТ/Данные/Полигоны/Полигон</w:t>
      </w:r>
    </w:p>
    <w:p>
      <w:r>
        <w:t>Назначение: Просмотр границ, площади, атрибутов</w:t>
      </w:r>
    </w:p>
    <w:p>
      <w:r>
        <w:t>Что видит пользователь:</w:t>
      </w:r>
    </w:p>
    <w:p>
      <w:pPr>
        <w:pStyle w:val="ListBullet"/>
      </w:pPr>
      <w:r>
        <w:t>Карта превью</w:t>
      </w:r>
    </w:p>
    <w:p>
      <w:pPr>
        <w:pStyle w:val="ListBullet"/>
      </w:pPr>
      <w:r>
        <w:t>Площадь/периметр</w:t>
      </w:r>
    </w:p>
    <w:p>
      <w:pPr>
        <w:pStyle w:val="ListBullet"/>
      </w:pPr>
      <w:r>
        <w:t>Список вершин</w:t>
      </w:r>
    </w:p>
    <w:p>
      <w:pPr>
        <w:pStyle w:val="ListBullet"/>
      </w:pPr>
      <w:r>
        <w:t>Атрибуты</w:t>
      </w:r>
    </w:p>
    <w:p>
      <w:r>
        <w:t>Действия:</w:t>
      </w:r>
    </w:p>
    <w:p>
      <w:pPr>
        <w:pStyle w:val="ListBullet"/>
      </w:pPr>
      <w:r>
        <w:t>Редактировать, Делить, Экспорт</w:t>
      </w:r>
    </w:p>
    <w:p/>
    <w:p>
      <w:pPr>
        <w:pStyle w:val="Heading3"/>
      </w:pPr>
      <w:r>
        <w:t>PRJ-020 — Наборы кодов</w:t>
      </w:r>
    </w:p>
    <w:p>
      <w:r>
        <w:t>Путь: ПРОЕКТ/Коды</w:t>
      </w:r>
    </w:p>
    <w:p>
      <w:r>
        <w:t>Назначение: Управление библиотекой кодов (как Quick codes)</w:t>
      </w:r>
    </w:p>
    <w:p>
      <w:r>
        <w:t>Что видит пользователь:</w:t>
      </w:r>
    </w:p>
    <w:p>
      <w:pPr>
        <w:pStyle w:val="ListBullet"/>
      </w:pPr>
      <w:r>
        <w:t>Список наборов кодов</w:t>
      </w:r>
    </w:p>
    <w:p>
      <w:pPr>
        <w:pStyle w:val="ListBullet"/>
      </w:pPr>
      <w:r>
        <w:t>Поиск</w:t>
      </w:r>
    </w:p>
    <w:p>
      <w:pPr>
        <w:pStyle w:val="ListBullet"/>
      </w:pPr>
      <w:r>
        <w:t>Кнопки: импорт/экспорт/создать</w:t>
      </w:r>
    </w:p>
    <w:p>
      <w:pPr>
        <w:pStyle w:val="ListBullet"/>
      </w:pPr>
      <w:r>
        <w:t>Внутри набора: коды + атрибуты</w:t>
      </w:r>
    </w:p>
    <w:p>
      <w:r>
        <w:t>Действия:</w:t>
      </w:r>
    </w:p>
    <w:p>
      <w:pPr>
        <w:pStyle w:val="ListBullet"/>
      </w:pPr>
      <w:r>
        <w:t>Открыть, Создать, Импорт, Экспорт</w:t>
      </w:r>
    </w:p>
    <w:p/>
    <w:p>
      <w:pPr>
        <w:pStyle w:val="Heading3"/>
      </w:pPr>
      <w:r>
        <w:t>PRJ-021 — Редактор набора кодов</w:t>
      </w:r>
    </w:p>
    <w:p>
      <w:r>
        <w:t>Путь: ПРОЕКТ/Коды/Набор</w:t>
      </w:r>
    </w:p>
    <w:p>
      <w:r>
        <w:t>Назначение: Создание/правка кодов и атрибутов</w:t>
      </w:r>
    </w:p>
    <w:p>
      <w:r>
        <w:t>Что видит пользователь:</w:t>
      </w:r>
    </w:p>
    <w:p>
      <w:pPr>
        <w:pStyle w:val="ListBullet"/>
      </w:pPr>
      <w:r>
        <w:t>Таблица кодов</w:t>
      </w:r>
    </w:p>
    <w:p>
      <w:pPr>
        <w:pStyle w:val="ListBullet"/>
      </w:pPr>
      <w:r>
        <w:t>Для кода: имя, описание, слой по умолчанию</w:t>
      </w:r>
    </w:p>
    <w:p>
      <w:pPr>
        <w:pStyle w:val="ListBullet"/>
      </w:pPr>
      <w:r>
        <w:t>Атрибуты: тип (текст/число/список/фото), обязательность</w:t>
      </w:r>
    </w:p>
    <w:p>
      <w:r>
        <w:t>Действия:</w:t>
      </w:r>
    </w:p>
    <w:p>
      <w:pPr>
        <w:pStyle w:val="ListBullet"/>
      </w:pPr>
      <w:r>
        <w:t>Добавить код, Добавить атрибут, Сохранить</w:t>
      </w:r>
    </w:p>
    <w:p/>
    <w:p>
      <w:pPr>
        <w:pStyle w:val="Heading3"/>
      </w:pPr>
      <w:r>
        <w:t>PRJ-030 — Слои</w:t>
      </w:r>
    </w:p>
    <w:p>
      <w:r>
        <w:t>Путь: ПРОЕКТ/Слои</w:t>
      </w:r>
    </w:p>
    <w:p>
      <w:r>
        <w:t>Назначение: Управление слоями объектов (видимость/стили)</w:t>
      </w:r>
    </w:p>
    <w:p>
      <w:r>
        <w:t>Что видит пользователь:</w:t>
      </w:r>
    </w:p>
    <w:p>
      <w:pPr>
        <w:pStyle w:val="ListBullet"/>
      </w:pPr>
      <w:r>
        <w:t>Список слоёв (видимость, блокировка)</w:t>
      </w:r>
    </w:p>
    <w:p>
      <w:pPr>
        <w:pStyle w:val="ListBullet"/>
      </w:pPr>
      <w:r>
        <w:t>Цвет/стиль</w:t>
      </w:r>
    </w:p>
    <w:p>
      <w:pPr>
        <w:pStyle w:val="ListBullet"/>
      </w:pPr>
      <w:r>
        <w:t>Поиск</w:t>
      </w:r>
    </w:p>
    <w:p>
      <w:r>
        <w:t>Действия:</w:t>
      </w:r>
    </w:p>
    <w:p>
      <w:pPr>
        <w:pStyle w:val="ListBullet"/>
      </w:pPr>
      <w:r>
        <w:t>Создать слой, Редактировать, Вкл/выкл, Экспорт/импорт</w:t>
      </w:r>
    </w:p>
    <w:p/>
    <w:p>
      <w:pPr>
        <w:pStyle w:val="Heading3"/>
      </w:pPr>
      <w:r>
        <w:t>PRJ-031 — Настройки слоя</w:t>
      </w:r>
    </w:p>
    <w:p>
      <w:r>
        <w:t>Путь: ПРОЕКТ/Слои/Слой</w:t>
      </w:r>
    </w:p>
    <w:p>
      <w:r>
        <w:t>Назначение: Параметры слоя и стиль отображения</w:t>
      </w:r>
    </w:p>
    <w:p>
      <w:r>
        <w:t>Что видит пользователь:</w:t>
      </w:r>
    </w:p>
    <w:p>
      <w:pPr>
        <w:pStyle w:val="ListBullet"/>
      </w:pPr>
      <w:r>
        <w:t>Поля: имя, тип (точки/линии)</w:t>
      </w:r>
    </w:p>
    <w:p>
      <w:pPr>
        <w:pStyle w:val="ListBullet"/>
      </w:pPr>
      <w:r>
        <w:t>Стиль: цвет/толщина/иконка (свои)</w:t>
      </w:r>
    </w:p>
    <w:p>
      <w:pPr>
        <w:pStyle w:val="ListBullet"/>
      </w:pPr>
      <w:r>
        <w:t>Поведение: показывать подписи, фильтры</w:t>
      </w:r>
    </w:p>
    <w:p>
      <w:r>
        <w:t>Действия:</w:t>
      </w:r>
    </w:p>
    <w:p>
      <w:pPr>
        <w:pStyle w:val="ListBullet"/>
      </w:pPr>
      <w:r>
        <w:t>Сохранить, Удалить</w:t>
      </w:r>
    </w:p>
    <w:p/>
    <w:p>
      <w:pPr>
        <w:pStyle w:val="Heading3"/>
      </w:pPr>
      <w:r>
        <w:t>PRJ-032 — Work layers</w:t>
      </w:r>
    </w:p>
    <w:p>
      <w:r>
        <w:t>Путь: ПРОЕКТ/Слои/Work layers</w:t>
      </w:r>
    </w:p>
    <w:p>
      <w:r>
        <w:t>Назначение: Отображение/управление рабочими слоями объектов</w:t>
      </w:r>
    </w:p>
    <w:p>
      <w:r>
        <w:t>Что видит пользователь:</w:t>
      </w:r>
    </w:p>
    <w:p>
      <w:pPr>
        <w:pStyle w:val="ListBullet"/>
      </w:pPr>
      <w:r>
        <w:t>Список слоёв объектов (work layers)</w:t>
      </w:r>
    </w:p>
    <w:p>
      <w:pPr>
        <w:pStyle w:val="ListBullet"/>
      </w:pPr>
      <w:r>
        <w:t>Видимость/блокировка</w:t>
      </w:r>
    </w:p>
    <w:p>
      <w:pPr>
        <w:pStyle w:val="ListBullet"/>
      </w:pPr>
      <w:r>
        <w:t>Быстрые фильтры</w:t>
      </w:r>
    </w:p>
    <w:p>
      <w:r>
        <w:t>Действия:</w:t>
      </w:r>
    </w:p>
    <w:p>
      <w:pPr>
        <w:pStyle w:val="ListBullet"/>
      </w:pPr>
      <w:r>
        <w:t>Вкл/выкл, Настроить</w:t>
      </w:r>
    </w:p>
    <w:p/>
    <w:p>
      <w:pPr>
        <w:pStyle w:val="Heading3"/>
      </w:pPr>
      <w:r>
        <w:t>PRJ-033 — Map files</w:t>
      </w:r>
    </w:p>
    <w:p>
      <w:r>
        <w:t>Путь: ПРОЕКТ/Слои/Map files</w:t>
      </w:r>
    </w:p>
    <w:p>
      <w:r>
        <w:t>Назначение: Управление локальными подложками/тайлами (MBTiles, растр)</w:t>
      </w:r>
    </w:p>
    <w:p>
      <w:r>
        <w:t>Что видит пользователь:</w:t>
      </w:r>
    </w:p>
    <w:p>
      <w:pPr>
        <w:pStyle w:val="ListBullet"/>
      </w:pPr>
      <w:r>
        <w:t>Список подложек</w:t>
      </w:r>
    </w:p>
    <w:p>
      <w:pPr>
        <w:pStyle w:val="ListBullet"/>
      </w:pPr>
      <w:r>
        <w:t>Статус кеша</w:t>
      </w:r>
    </w:p>
    <w:p>
      <w:pPr>
        <w:pStyle w:val="ListBullet"/>
      </w:pPr>
      <w:r>
        <w:t>Импорт/удаление</w:t>
      </w:r>
    </w:p>
    <w:p>
      <w:r>
        <w:t>Действия:</w:t>
      </w:r>
    </w:p>
    <w:p>
      <w:pPr>
        <w:pStyle w:val="ListBullet"/>
      </w:pPr>
      <w:r>
        <w:t>Импорт, Удалить, Открыть</w:t>
      </w:r>
    </w:p>
    <w:p/>
    <w:p>
      <w:pPr>
        <w:pStyle w:val="Heading3"/>
      </w:pPr>
      <w:r>
        <w:t>PRJ-034 — Online map</w:t>
      </w:r>
    </w:p>
    <w:p>
      <w:r>
        <w:t>Путь: ПРОЕКТ/Слои/Online map</w:t>
      </w:r>
    </w:p>
    <w:p>
      <w:r>
        <w:t>Назначение: Настройка онлайн-базовых карт (WMS/WFS/и т.п.)</w:t>
      </w:r>
    </w:p>
    <w:p>
      <w:r>
        <w:t>Что видит пользователь:</w:t>
      </w:r>
    </w:p>
    <w:p>
      <w:pPr>
        <w:pStyle w:val="ListBullet"/>
      </w:pPr>
      <w:r>
        <w:t>Список источников</w:t>
      </w:r>
    </w:p>
    <w:p>
      <w:pPr>
        <w:pStyle w:val="ListBullet"/>
      </w:pPr>
      <w:r>
        <w:t>Добавить WMS/WFS</w:t>
      </w:r>
    </w:p>
    <w:p>
      <w:pPr>
        <w:pStyle w:val="ListBullet"/>
      </w:pPr>
      <w:r>
        <w:t>Параметры: URL, слои, ключи</w:t>
      </w:r>
    </w:p>
    <w:p>
      <w:r>
        <w:t>Действия:</w:t>
      </w:r>
    </w:p>
    <w:p>
      <w:pPr>
        <w:pStyle w:val="ListBullet"/>
      </w:pPr>
      <w:r>
        <w:t>Добавить, Удалить, Тест</w:t>
      </w:r>
    </w:p>
    <w:p/>
    <w:p>
      <w:pPr>
        <w:pStyle w:val="Heading3"/>
      </w:pPr>
      <w:r>
        <w:t>PRJ-040 — Импорт данных</w:t>
      </w:r>
    </w:p>
    <w:p>
      <w:r>
        <w:t>Путь: ПРОЕКТ/Импорт</w:t>
      </w:r>
    </w:p>
    <w:p>
      <w:r>
        <w:t>Назначение: Единый вход для импорта: точки, CAD, LandXML, поверхности</w:t>
      </w:r>
    </w:p>
    <w:p>
      <w:r>
        <w:t>Что видит пользователь:</w:t>
      </w:r>
    </w:p>
    <w:p>
      <w:pPr>
        <w:pStyle w:val="ListBullet"/>
      </w:pPr>
      <w:r>
        <w:t>Список форматов: CSV/TXT, DXF/DWG, LandXML, GeoTIFF/растры, (опц.) LAS</w:t>
      </w:r>
    </w:p>
    <w:p>
      <w:pPr>
        <w:pStyle w:val="ListBullet"/>
      </w:pPr>
      <w:r>
        <w:t>Настройки импорта и шаблоны</w:t>
      </w:r>
    </w:p>
    <w:p>
      <w:r>
        <w:t>Действия:</w:t>
      </w:r>
    </w:p>
    <w:p>
      <w:pPr>
        <w:pStyle w:val="ListBullet"/>
      </w:pPr>
      <w:r>
        <w:t>Выбрать формат, Импортировать</w:t>
      </w:r>
    </w:p>
    <w:p/>
    <w:p>
      <w:pPr>
        <w:pStyle w:val="Heading3"/>
      </w:pPr>
      <w:r>
        <w:t>PRJ-041 — Экспорт данных</w:t>
      </w:r>
    </w:p>
    <w:p>
      <w:r>
        <w:t>Путь: ПРОЕКТ/Экспорт</w:t>
      </w:r>
    </w:p>
    <w:p>
      <w:r>
        <w:t>Назначение: Единый вход для экспорта: CSV/DXF/LandXML/отчёты</w:t>
      </w:r>
    </w:p>
    <w:p>
      <w:r>
        <w:t>Что видит пользователь:</w:t>
      </w:r>
    </w:p>
    <w:p>
      <w:pPr>
        <w:pStyle w:val="ListBullet"/>
      </w:pPr>
      <w:r>
        <w:t>Плитки/список:</w:t>
      </w:r>
    </w:p>
    <w:p>
      <w:pPr>
        <w:pStyle w:val="ListBullet"/>
      </w:pPr>
      <w:r>
        <w:t>1) Экспорт точек (TXT/CSV)</w:t>
      </w:r>
    </w:p>
    <w:p>
      <w:pPr>
        <w:pStyle w:val="ListBullet"/>
      </w:pPr>
      <w:r>
        <w:t>2) Экспорт CAD (DXF/DWG)</w:t>
      </w:r>
    </w:p>
    <w:p>
      <w:pPr>
        <w:pStyle w:val="ListBullet"/>
      </w:pPr>
      <w:r>
        <w:t>3) Экспорт поверхностей (опц. LandXML/CSV grid)</w:t>
      </w:r>
    </w:p>
    <w:p>
      <w:pPr>
        <w:pStyle w:val="ListBullet"/>
      </w:pPr>
      <w:r>
        <w:t>4) Экспорт дорог (LandXML/ваш формат)</w:t>
      </w:r>
    </w:p>
    <w:p>
      <w:pPr>
        <w:pStyle w:val="ListBullet"/>
      </w:pPr>
      <w:r>
        <w:t>5) Отчёты (PDF)</w:t>
      </w:r>
    </w:p>
    <w:p>
      <w:pPr>
        <w:pStyle w:val="ListBullet"/>
      </w:pPr>
      <w:r>
        <w:t>Общие параметры: единицы, точность, СК/геоид (как в проекте)</w:t>
      </w:r>
    </w:p>
    <w:p>
      <w:pPr>
        <w:pStyle w:val="ListBullet"/>
      </w:pPr>
      <w:r>
        <w:t>Выбор папки выгрузки</w:t>
      </w:r>
    </w:p>
    <w:p>
      <w:pPr>
        <w:pStyle w:val="ListBullet"/>
      </w:pPr>
      <w:r>
        <w:t>История экспортов</w:t>
      </w:r>
    </w:p>
    <w:p>
      <w:r>
        <w:t>Действия:</w:t>
      </w:r>
    </w:p>
    <w:p>
      <w:pPr>
        <w:pStyle w:val="ListBullet"/>
      </w:pPr>
      <w:r>
        <w:t>Экспорт, Поделиться</w:t>
      </w:r>
    </w:p>
    <w:p/>
    <w:p>
      <w:pPr>
        <w:pStyle w:val="Heading3"/>
      </w:pPr>
      <w:r>
        <w:t>PRJ-050 — Поверхности (DTM)</w:t>
      </w:r>
    </w:p>
    <w:p>
      <w:r>
        <w:t>Путь: ПРОЕКТ/Поверхности</w:t>
      </w:r>
    </w:p>
    <w:p>
      <w:r>
        <w:t>Назначение: Создание/просмотр поверхностей, вычисления объёмов</w:t>
      </w:r>
    </w:p>
    <w:p>
      <w:r>
        <w:t>Что видит пользователь:</w:t>
      </w:r>
    </w:p>
    <w:p>
      <w:pPr>
        <w:pStyle w:val="ListBullet"/>
      </w:pPr>
      <w:r>
        <w:t>Список поверхностей</w:t>
      </w:r>
    </w:p>
    <w:p>
      <w:pPr>
        <w:pStyle w:val="ListBullet"/>
      </w:pPr>
      <w:r>
        <w:t>Кнопка «Создать»</w:t>
      </w:r>
    </w:p>
    <w:p>
      <w:pPr>
        <w:pStyle w:val="ListBullet"/>
      </w:pPr>
      <w:r>
        <w:t>Для поверхности: источники (точки/линии), параметры триангуляции</w:t>
      </w:r>
    </w:p>
    <w:p>
      <w:pPr>
        <w:pStyle w:val="ListBullet"/>
      </w:pPr>
      <w:r>
        <w:t>Просмотр статистики/объёмов</w:t>
      </w:r>
    </w:p>
    <w:p>
      <w:r>
        <w:t>Действия:</w:t>
      </w:r>
    </w:p>
    <w:p>
      <w:pPr>
        <w:pStyle w:val="ListBullet"/>
      </w:pPr>
      <w:r>
        <w:t>Создать, Открыть, Экспортировать</w:t>
      </w:r>
    </w:p>
    <w:p/>
    <w:p>
      <w:pPr>
        <w:pStyle w:val="Heading3"/>
      </w:pPr>
      <w:r>
        <w:t>PRJ-051 — Мастер создания поверхности</w:t>
      </w:r>
    </w:p>
    <w:p>
      <w:r>
        <w:t>Путь: ПРОЕКТ/Поверхности/Создать</w:t>
      </w:r>
    </w:p>
    <w:p>
      <w:r>
        <w:t>Назначение: Пошаговое создание поверхности из данных</w:t>
      </w:r>
    </w:p>
    <w:p>
      <w:r>
        <w:t>Что видит пользователь:</w:t>
      </w:r>
    </w:p>
    <w:p>
      <w:pPr>
        <w:pStyle w:val="ListBullet"/>
      </w:pPr>
      <w:r>
        <w:t>Шаги: выбрать точки/линии → параметры → предпросмотр → сохранить</w:t>
      </w:r>
    </w:p>
    <w:p>
      <w:r>
        <w:t>Действия:</w:t>
      </w:r>
    </w:p>
    <w:p>
      <w:pPr>
        <w:pStyle w:val="ListBullet"/>
      </w:pPr>
      <w:r>
        <w:t>Далее, Назад, Сохранить</w:t>
      </w:r>
    </w:p>
    <w:p/>
    <w:p>
      <w:pPr>
        <w:pStyle w:val="Heading3"/>
      </w:pPr>
      <w:r>
        <w:t>PRJ-052 — Карточка поверхности</w:t>
      </w:r>
    </w:p>
    <w:p>
      <w:r>
        <w:t>Путь: ПРОЕКТ/Поверхности/Поверхность</w:t>
      </w:r>
    </w:p>
    <w:p>
      <w:r>
        <w:t>Назначение: Просмотр поверхности, статистики, слоёв, объёмов</w:t>
      </w:r>
    </w:p>
    <w:p>
      <w:r>
        <w:t>Что видит пользователь:</w:t>
      </w:r>
    </w:p>
    <w:p>
      <w:pPr>
        <w:pStyle w:val="ListBullet"/>
      </w:pPr>
      <w:r>
        <w:t>Параметры поверхности</w:t>
      </w:r>
    </w:p>
    <w:p>
      <w:pPr>
        <w:pStyle w:val="ListBullet"/>
      </w:pPr>
      <w:r>
        <w:t>Источники данных</w:t>
      </w:r>
    </w:p>
    <w:p>
      <w:pPr>
        <w:pStyle w:val="ListBullet"/>
      </w:pPr>
      <w:r>
        <w:t>Статистика (min/max/avg)</w:t>
      </w:r>
    </w:p>
    <w:p>
      <w:pPr>
        <w:pStyle w:val="ListBullet"/>
      </w:pPr>
      <w:r>
        <w:t>Инструменты: объемы, сечения</w:t>
      </w:r>
    </w:p>
    <w:p>
      <w:r>
        <w:t>Действия:</w:t>
      </w:r>
    </w:p>
    <w:p>
      <w:pPr>
        <w:pStyle w:val="ListBullet"/>
      </w:pPr>
      <w:r>
        <w:t>Экспорт, Вынос поверхности, Объёмы</w:t>
      </w:r>
    </w:p>
    <w:p/>
    <w:p>
      <w:pPr>
        <w:pStyle w:val="Heading3"/>
      </w:pPr>
      <w:r>
        <w:t>PRJ-053 — Расчёт объёмов (cut/fill)</w:t>
      </w:r>
    </w:p>
    <w:p>
      <w:r>
        <w:t>Путь: ПРОЕКТ/Поверхности/Объёмы</w:t>
      </w:r>
    </w:p>
    <w:p>
      <w:r>
        <w:t>Назначение: Сравнение поверхностей/плоскости, отчёт объёмов</w:t>
      </w:r>
    </w:p>
    <w:p>
      <w:r>
        <w:t>Что видит пользователь:</w:t>
      </w:r>
    </w:p>
    <w:p>
      <w:pPr>
        <w:pStyle w:val="ListBullet"/>
      </w:pPr>
      <w:r>
        <w:t>Выбор поверхности(ей)</w:t>
      </w:r>
    </w:p>
    <w:p>
      <w:pPr>
        <w:pStyle w:val="ListBullet"/>
      </w:pPr>
      <w:r>
        <w:t>Параметры (граница/полигон)</w:t>
      </w:r>
    </w:p>
    <w:p>
      <w:pPr>
        <w:pStyle w:val="ListBullet"/>
      </w:pPr>
      <w:r>
        <w:t>Результат: cut/fill/net</w:t>
      </w:r>
    </w:p>
    <w:p>
      <w:pPr>
        <w:pStyle w:val="ListBullet"/>
      </w:pPr>
      <w:r>
        <w:t>Экспорт отчёта</w:t>
      </w:r>
    </w:p>
    <w:p>
      <w:r>
        <w:t>Действия:</w:t>
      </w:r>
    </w:p>
    <w:p>
      <w:pPr>
        <w:pStyle w:val="ListBullet"/>
      </w:pPr>
      <w:r>
        <w:t>Рассчитать, Экспорт</w:t>
      </w:r>
    </w:p>
    <w:p/>
    <w:p>
      <w:pPr>
        <w:pStyle w:val="Heading3"/>
      </w:pPr>
      <w:r>
        <w:t>PRJ-060 — Дороги/Трассы</w:t>
      </w:r>
    </w:p>
    <w:p>
      <w:r>
        <w:t>Путь: ПРОЕКТ/Дороги</w:t>
      </w:r>
    </w:p>
    <w:p>
      <w:r>
        <w:t>Назначение: Управление road stakeout: импорт/создание, профили, шаблоны</w:t>
      </w:r>
    </w:p>
    <w:p>
      <w:r>
        <w:t>Что видит пользователь:</w:t>
      </w:r>
    </w:p>
    <w:p>
      <w:pPr>
        <w:pStyle w:val="ListBullet"/>
      </w:pPr>
      <w:r>
        <w:t>Список дорог</w:t>
      </w:r>
    </w:p>
    <w:p>
      <w:pPr>
        <w:pStyle w:val="ListBullet"/>
      </w:pPr>
      <w:r>
        <w:t>Кнопки: импорт LandXML / создать вручную</w:t>
      </w:r>
    </w:p>
    <w:p>
      <w:pPr>
        <w:pStyle w:val="ListBullet"/>
      </w:pPr>
      <w:r>
        <w:t>Информация: название, длина, профили</w:t>
      </w:r>
    </w:p>
    <w:p>
      <w:r>
        <w:t>Действия:</w:t>
      </w:r>
    </w:p>
    <w:p>
      <w:pPr>
        <w:pStyle w:val="ListBullet"/>
      </w:pPr>
      <w:r>
        <w:t>Открыть, Импорт, Создать</w:t>
      </w:r>
    </w:p>
    <w:p/>
    <w:p>
      <w:pPr>
        <w:pStyle w:val="Heading3"/>
      </w:pPr>
      <w:r>
        <w:t>PRJ-061 — Импорт LandXML дороги</w:t>
      </w:r>
    </w:p>
    <w:p>
      <w:r>
        <w:t>Путь: ПРОЕКТ/Дороги/Импорт LandXML</w:t>
      </w:r>
    </w:p>
    <w:p>
      <w:r>
        <w:t>Назначение: Загрузка road design (горизонт/вертикаль, шаблоны)</w:t>
      </w:r>
    </w:p>
    <w:p>
      <w:r>
        <w:t>Что видит пользователь:</w:t>
      </w:r>
    </w:p>
    <w:p>
      <w:pPr>
        <w:pStyle w:val="ListBullet"/>
      </w:pPr>
      <w:r>
        <w:t>Выбор файла LandXML</w:t>
      </w:r>
    </w:p>
    <w:p>
      <w:pPr>
        <w:pStyle w:val="ListBullet"/>
      </w:pPr>
      <w:r>
        <w:t>Парсер: какие элементы найдены</w:t>
      </w:r>
    </w:p>
    <w:p>
      <w:pPr>
        <w:pStyle w:val="ListBullet"/>
      </w:pPr>
      <w:r>
        <w:t>Выбор что импортировать</w:t>
      </w:r>
    </w:p>
    <w:p>
      <w:pPr>
        <w:pStyle w:val="ListBullet"/>
      </w:pPr>
      <w:r>
        <w:t>Итог/лог</w:t>
      </w:r>
    </w:p>
    <w:p>
      <w:r>
        <w:t>Действия:</w:t>
      </w:r>
    </w:p>
    <w:p>
      <w:pPr>
        <w:pStyle w:val="ListBullet"/>
      </w:pPr>
      <w:r>
        <w:t>Импортировать</w:t>
      </w:r>
    </w:p>
    <w:p/>
    <w:p>
      <w:pPr>
        <w:pStyle w:val="Heading3"/>
      </w:pPr>
      <w:r>
        <w:t>PRJ-062 — Карточка дороги</w:t>
      </w:r>
    </w:p>
    <w:p>
      <w:r>
        <w:t>Путь: ПРОЕКТ/Дороги/Дорога</w:t>
      </w:r>
    </w:p>
    <w:p>
      <w:r>
        <w:t>Назначение: Просмотр параметров трассы и профилей</w:t>
      </w:r>
    </w:p>
    <w:p>
      <w:r>
        <w:t>Что видит пользователь:</w:t>
      </w:r>
    </w:p>
    <w:p>
      <w:pPr>
        <w:pStyle w:val="ListBullet"/>
      </w:pPr>
      <w:r>
        <w:t>Инфо: длина, стации</w:t>
      </w:r>
    </w:p>
    <w:p>
      <w:pPr>
        <w:pStyle w:val="ListBullet"/>
      </w:pPr>
      <w:r>
        <w:t>Список осей/профилей</w:t>
      </w:r>
    </w:p>
    <w:p>
      <w:pPr>
        <w:pStyle w:val="ListBullet"/>
      </w:pPr>
      <w:r>
        <w:t>Супервысота/шаблоны (если есть)</w:t>
      </w:r>
    </w:p>
    <w:p>
      <w:pPr>
        <w:pStyle w:val="ListBullet"/>
      </w:pPr>
      <w:r>
        <w:t>Просмотр на карте</w:t>
      </w:r>
    </w:p>
    <w:p>
      <w:r>
        <w:t>Действия:</w:t>
      </w:r>
    </w:p>
    <w:p>
      <w:pPr>
        <w:pStyle w:val="ListBullet"/>
      </w:pPr>
      <w:r>
        <w:t>Редактировать, Экспорт, Вынос</w:t>
      </w:r>
    </w:p>
    <w:p/>
    <w:p>
      <w:pPr>
        <w:pStyle w:val="Heading3"/>
      </w:pPr>
      <w:r>
        <w:t>PRJ-063 — Создание дороги (мастер)</w:t>
      </w:r>
    </w:p>
    <w:p>
      <w:r>
        <w:t>Путь: ПРОЕКТ/Дороги/Создать</w:t>
      </w:r>
    </w:p>
    <w:p>
      <w:r>
        <w:t>Назначение: Создать road модель вручную (если нет LandXML)</w:t>
      </w:r>
    </w:p>
    <w:p>
      <w:r>
        <w:t>Что видит пользователь:</w:t>
      </w:r>
    </w:p>
    <w:p>
      <w:pPr>
        <w:pStyle w:val="ListBullet"/>
      </w:pPr>
      <w:r>
        <w:t>Шаг 1: имя</w:t>
      </w:r>
    </w:p>
    <w:p>
      <w:pPr>
        <w:pStyle w:val="ListBullet"/>
      </w:pPr>
      <w:r>
        <w:t>Шаг 2: горизонтальная ось (PI, радиусы)</w:t>
      </w:r>
    </w:p>
    <w:p>
      <w:pPr>
        <w:pStyle w:val="ListBullet"/>
      </w:pPr>
      <w:r>
        <w:t>Шаг 3: вертикальный профиль</w:t>
      </w:r>
    </w:p>
    <w:p>
      <w:pPr>
        <w:pStyle w:val="ListBullet"/>
      </w:pPr>
      <w:r>
        <w:t>Шаг 4: шаблоны/супервысота</w:t>
      </w:r>
    </w:p>
    <w:p>
      <w:pPr>
        <w:pStyle w:val="ListBullet"/>
      </w:pPr>
      <w:r>
        <w:t>Шаг 5: сохранить</w:t>
      </w:r>
    </w:p>
    <w:p>
      <w:r>
        <w:t>Действия:</w:t>
      </w:r>
    </w:p>
    <w:p>
      <w:pPr>
        <w:pStyle w:val="ListBullet"/>
      </w:pPr>
      <w:r>
        <w:t>Далее/Назад/Сохранить</w:t>
      </w:r>
    </w:p>
    <w:p/>
    <w:p>
      <w:pPr>
        <w:pStyle w:val="Heading3"/>
      </w:pPr>
      <w:r>
        <w:t>PRJ-064 — Экспорт дороги</w:t>
      </w:r>
    </w:p>
    <w:p>
      <w:r>
        <w:t>Путь: ПРОЕКТ/Дороги/Экспорт</w:t>
      </w:r>
    </w:p>
    <w:p>
      <w:r>
        <w:t>Назначение: Выгрузка road design в XML/LandXML или ваш формат</w:t>
      </w:r>
    </w:p>
    <w:p>
      <w:r>
        <w:t>Что видит пользователь:</w:t>
      </w:r>
    </w:p>
    <w:p>
      <w:pPr>
        <w:pStyle w:val="ListBullet"/>
      </w:pPr>
      <w:r>
        <w:t>Выбор формата</w:t>
      </w:r>
    </w:p>
    <w:p>
      <w:pPr>
        <w:pStyle w:val="ListBullet"/>
      </w:pPr>
      <w:r>
        <w:t>Что экспортировать</w:t>
      </w:r>
    </w:p>
    <w:p>
      <w:pPr>
        <w:pStyle w:val="ListBullet"/>
      </w:pPr>
      <w:r>
        <w:t>Параметры единиц</w:t>
      </w:r>
    </w:p>
    <w:p>
      <w:r>
        <w:t>Действия:</w:t>
      </w:r>
    </w:p>
    <w:p>
      <w:pPr>
        <w:pStyle w:val="ListBullet"/>
      </w:pPr>
      <w:r>
        <w:t>Экспорт</w:t>
      </w:r>
    </w:p>
    <w:p/>
    <w:p>
      <w:pPr>
        <w:pStyle w:val="Heading3"/>
      </w:pPr>
      <w:r>
        <w:t>PRJ-070 — Файлы проекта</w:t>
      </w:r>
    </w:p>
    <w:p>
      <w:r>
        <w:t>Путь: ПРОЕКТ/Файлы</w:t>
      </w:r>
    </w:p>
    <w:p>
      <w:r>
        <w:t>Назначение: Просмотр файлов проекта: экспорты, логи, фото, CAD</w:t>
      </w:r>
    </w:p>
    <w:p>
      <w:r>
        <w:t>Что видит пользователь:</w:t>
      </w:r>
    </w:p>
    <w:p>
      <w:pPr>
        <w:pStyle w:val="ListBullet"/>
      </w:pPr>
      <w:r>
        <w:t>Список файлов по типам</w:t>
      </w:r>
    </w:p>
    <w:p>
      <w:pPr>
        <w:pStyle w:val="ListBullet"/>
      </w:pPr>
      <w:r>
        <w:t>Фильтр: фото/логи/экспорт/импорт</w:t>
      </w:r>
    </w:p>
    <w:p>
      <w:pPr>
        <w:pStyle w:val="ListBullet"/>
      </w:pPr>
      <w:r>
        <w:t>Кнопки поделиться/удалить</w:t>
      </w:r>
    </w:p>
    <w:p>
      <w:r>
        <w:t>Действия:</w:t>
      </w:r>
    </w:p>
    <w:p>
      <w:pPr>
        <w:pStyle w:val="ListBullet"/>
      </w:pPr>
      <w:r>
        <w:t>Открыть, Поделиться, Удалить</w:t>
      </w:r>
    </w:p>
    <w:p/>
    <w:p>
      <w:pPr>
        <w:pStyle w:val="Heading3"/>
      </w:pPr>
      <w:r>
        <w:t>PRJ-080 — Бэкап/Восстановление проекта</w:t>
      </w:r>
    </w:p>
    <w:p>
      <w:r>
        <w:t>Путь: ПРОЕКТ/Бэкап</w:t>
      </w:r>
    </w:p>
    <w:p>
      <w:r>
        <w:t>Назначение: Сохранить/восстановить проект и настройки (аналог deployment backup)</w:t>
      </w:r>
    </w:p>
    <w:p>
      <w:r>
        <w:t>Что видит пользователь:</w:t>
      </w:r>
    </w:p>
    <w:p>
      <w:pPr>
        <w:pStyle w:val="ListBullet"/>
      </w:pPr>
      <w:r>
        <w:t>Кнопки: Создать бэкап, Восстановить</w:t>
      </w:r>
    </w:p>
    <w:p>
      <w:pPr>
        <w:pStyle w:val="ListBullet"/>
      </w:pPr>
      <w:r>
        <w:t>Список бэкапов (дата/размер)</w:t>
      </w:r>
    </w:p>
    <w:p>
      <w:pPr>
        <w:pStyle w:val="ListBullet"/>
      </w:pPr>
      <w:r>
        <w:t>Предупреждения</w:t>
      </w:r>
    </w:p>
    <w:p>
      <w:r>
        <w:t>Действия:</w:t>
      </w:r>
    </w:p>
    <w:p>
      <w:pPr>
        <w:pStyle w:val="ListBullet"/>
      </w:pPr>
      <w:r>
        <w:t>Создать, Восстановить, Поделиться</w:t>
      </w:r>
    </w:p>
    <w:p/>
    <w:p>
      <w:pPr>
        <w:pStyle w:val="Heading3"/>
      </w:pPr>
      <w:r>
        <w:t>PRJ-081 — Шаблоны проектов</w:t>
      </w:r>
    </w:p>
    <w:p>
      <w:r>
        <w:t>Путь: ПРОЕКТ/Шаблоны</w:t>
      </w:r>
    </w:p>
    <w:p>
      <w:r>
        <w:t>Назначение: Управление шаблонами (настройки + коды + слои + СК)</w:t>
      </w:r>
    </w:p>
    <w:p>
      <w:r>
        <w:t>Что видит пользователь:</w:t>
      </w:r>
    </w:p>
    <w:p>
      <w:pPr>
        <w:pStyle w:val="ListBullet"/>
      </w:pPr>
      <w:r>
        <w:t>Список шаблонов</w:t>
      </w:r>
    </w:p>
    <w:p>
      <w:pPr>
        <w:pStyle w:val="ListBullet"/>
      </w:pPr>
      <w:r>
        <w:t>Создать из проекта</w:t>
      </w:r>
    </w:p>
    <w:p>
      <w:pPr>
        <w:pStyle w:val="ListBullet"/>
      </w:pPr>
      <w:r>
        <w:t>Экспорт/импорт</w:t>
      </w:r>
    </w:p>
    <w:p>
      <w:r>
        <w:t>Действия:</w:t>
      </w:r>
    </w:p>
    <w:p>
      <w:pPr>
        <w:pStyle w:val="ListBullet"/>
      </w:pPr>
      <w:r>
        <w:t>Создать, Применить, Удалить</w:t>
      </w:r>
    </w:p>
    <w:p/>
    <w:p>
      <w:pPr>
        <w:pStyle w:val="Heading3"/>
      </w:pPr>
      <w:r>
        <w:t>PRJ-090 — Список CAD файлов</w:t>
      </w:r>
    </w:p>
    <w:p>
      <w:r>
        <w:t>Путь: ПРОЕКТ/CAD/Файлы</w:t>
      </w:r>
    </w:p>
    <w:p>
      <w:r>
        <w:t>Назначение: Список подключенных DWG/DXF/PDF подложек</w:t>
      </w:r>
    </w:p>
    <w:p>
      <w:r>
        <w:t>Что видит пользователь:</w:t>
      </w:r>
    </w:p>
    <w:p>
      <w:pPr>
        <w:pStyle w:val="ListBullet"/>
      </w:pPr>
      <w:r>
        <w:t>Список файлов с превью</w:t>
      </w:r>
    </w:p>
    <w:p>
      <w:pPr>
        <w:pStyle w:val="ListBullet"/>
      </w:pPr>
      <w:r>
        <w:t>Размер</w:t>
      </w:r>
    </w:p>
    <w:p>
      <w:pPr>
        <w:pStyle w:val="ListBullet"/>
      </w:pPr>
      <w:r>
        <w:t>Слои</w:t>
      </w:r>
    </w:p>
    <w:p>
      <w:pPr>
        <w:pStyle w:val="ListBullet"/>
      </w:pPr>
      <w:r>
        <w:t>Статус привязки</w:t>
      </w:r>
    </w:p>
    <w:p>
      <w:r>
        <w:t>Действия:</w:t>
      </w:r>
    </w:p>
    <w:p>
      <w:pPr>
        <w:pStyle w:val="ListBullet"/>
      </w:pPr>
      <w:r>
        <w:t>Открыть, Импорт, Удалить</w:t>
      </w:r>
    </w:p>
    <w:p/>
    <w:p>
      <w:pPr>
        <w:pStyle w:val="Heading3"/>
      </w:pPr>
      <w:r>
        <w:t>PRJ-091 — Импорт CAD/подложек</w:t>
      </w:r>
    </w:p>
    <w:p>
      <w:r>
        <w:t>Путь: ПРОЕКТ/CAD/Импорт</w:t>
      </w:r>
    </w:p>
    <w:p>
      <w:r>
        <w:t>Назначение: Импорт DWG/DXF/PDF/растров</w:t>
      </w:r>
    </w:p>
    <w:p>
      <w:r>
        <w:t>Что видит пользователь:</w:t>
      </w:r>
    </w:p>
    <w:p>
      <w:pPr>
        <w:pStyle w:val="ListBullet"/>
      </w:pPr>
      <w:r>
        <w:t>Выбор файла: DXF / DWG / PDF / GeoTIFF / растры</w:t>
      </w:r>
    </w:p>
    <w:p>
      <w:pPr>
        <w:pStyle w:val="ListBullet"/>
      </w:pPr>
      <w:r>
        <w:t>Режим: «как подложка» или «как объекты проекта»</w:t>
      </w:r>
    </w:p>
    <w:p>
      <w:pPr>
        <w:pStyle w:val="ListBullet"/>
      </w:pPr>
      <w:r>
        <w:t>Параметры:</w:t>
      </w:r>
    </w:p>
    <w:p>
      <w:pPr>
        <w:pStyle w:val="ListBullet"/>
      </w:pPr>
      <w:r>
        <w:t>• выбрать/создать CAD-слой проекта</w:t>
      </w:r>
    </w:p>
    <w:p>
      <w:pPr>
        <w:pStyle w:val="ListBullet"/>
      </w:pPr>
      <w:r>
        <w:t>• импортировать слои (чекбоксы)</w:t>
      </w:r>
    </w:p>
    <w:p>
      <w:pPr>
        <w:pStyle w:val="ListBullet"/>
      </w:pPr>
      <w:r>
        <w:t>• единицы (м/мм), масштаб</w:t>
      </w:r>
    </w:p>
    <w:p>
      <w:pPr>
        <w:pStyle w:val="ListBullet"/>
      </w:pPr>
      <w:r>
        <w:t>• опц. упрощение/генерализация для больших файлов</w:t>
      </w:r>
    </w:p>
    <w:p>
      <w:pPr>
        <w:pStyle w:val="ListBullet"/>
      </w:pPr>
      <w:r>
        <w:t>Предпросмотр</w:t>
      </w:r>
    </w:p>
    <w:p>
      <w:pPr>
        <w:pStyle w:val="ListBullet"/>
      </w:pPr>
      <w:r>
        <w:t>Кнопка «Импортировать»</w:t>
      </w:r>
    </w:p>
    <w:p>
      <w:r>
        <w:t>Действия:</w:t>
      </w:r>
    </w:p>
    <w:p>
      <w:pPr>
        <w:pStyle w:val="ListBullet"/>
      </w:pPr>
      <w:r>
        <w:t>Импортировать, Настроить привязку</w:t>
      </w:r>
    </w:p>
    <w:p/>
    <w:p>
      <w:pPr>
        <w:pStyle w:val="Heading3"/>
      </w:pPr>
      <w:r>
        <w:t>PRJ-092 — Геопривязка подложки</w:t>
      </w:r>
    </w:p>
    <w:p>
      <w:r>
        <w:t>Путь: ПРОЕКТ/CAD/Привязка</w:t>
      </w:r>
    </w:p>
    <w:p>
      <w:r>
        <w:t>Назначение: Привязка PDF/растров к местности по точкам/коорд. сетке</w:t>
      </w:r>
    </w:p>
    <w:p>
      <w:r>
        <w:t>Что видит пользователь:</w:t>
      </w:r>
    </w:p>
    <w:p>
      <w:pPr>
        <w:pStyle w:val="ListBullet"/>
      </w:pPr>
      <w:r>
        <w:t>Выбор метода: по 2-3 точкам, по world file, по CRS</w:t>
      </w:r>
    </w:p>
    <w:p>
      <w:pPr>
        <w:pStyle w:val="ListBullet"/>
      </w:pPr>
      <w:r>
        <w:t>Ввод контрольных точек</w:t>
      </w:r>
    </w:p>
    <w:p>
      <w:pPr>
        <w:pStyle w:val="ListBullet"/>
      </w:pPr>
      <w:r>
        <w:t>Предпросмотр и ошибка</w:t>
      </w:r>
    </w:p>
    <w:p>
      <w:r>
        <w:t>Действия:</w:t>
      </w:r>
    </w:p>
    <w:p>
      <w:pPr>
        <w:pStyle w:val="ListBullet"/>
      </w:pPr>
      <w:r>
        <w:t>Применить, Сбросить</w:t>
      </w:r>
    </w:p>
    <w:p/>
    <w:p>
      <w:pPr>
        <w:pStyle w:val="Heading3"/>
      </w:pPr>
      <w:r>
        <w:t>PRJ-100 — Отчёты</w:t>
      </w:r>
    </w:p>
    <w:p>
      <w:r>
        <w:t>Путь: ПРОЕКТ/Отчёты</w:t>
      </w:r>
    </w:p>
    <w:p>
      <w:r>
        <w:t>Назначение: Генерация полевых отчетов (контроль, съемка, вынос)</w:t>
      </w:r>
    </w:p>
    <w:p>
      <w:r>
        <w:t>Что видит пользователь:</w:t>
      </w:r>
    </w:p>
    <w:p>
      <w:pPr>
        <w:pStyle w:val="ListBullet"/>
      </w:pPr>
      <w:r>
        <w:t>Выбор шаблона отчета</w:t>
      </w:r>
    </w:p>
    <w:p>
      <w:pPr>
        <w:pStyle w:val="ListBullet"/>
      </w:pPr>
      <w:r>
        <w:t>Период/фильтры</w:t>
      </w:r>
    </w:p>
    <w:p>
      <w:pPr>
        <w:pStyle w:val="ListBullet"/>
      </w:pPr>
      <w:r>
        <w:t>Превью</w:t>
      </w:r>
    </w:p>
    <w:p>
      <w:pPr>
        <w:pStyle w:val="ListBullet"/>
      </w:pPr>
      <w:r>
        <w:t>Экспорт PDF</w:t>
      </w:r>
    </w:p>
    <w:p>
      <w:r>
        <w:t>Действия:</w:t>
      </w:r>
    </w:p>
    <w:p>
      <w:pPr>
        <w:pStyle w:val="ListBullet"/>
      </w:pPr>
      <w:r>
        <w:t>Сформировать, Экспорт</w:t>
      </w:r>
    </w:p>
    <w:p/>
    <w:p>
      <w:pPr>
        <w:pStyle w:val="Heading3"/>
      </w:pPr>
      <w:r>
        <w:t>PRJ-110 — Передача файлов по USB</w:t>
      </w:r>
    </w:p>
    <w:p>
      <w:r>
        <w:t>Путь: ПРОЕКТ/Файлы/USB</w:t>
      </w:r>
    </w:p>
    <w:p>
      <w:r>
        <w:t>Назначение: Помощник для копирования файлов на ПК/флешку</w:t>
      </w:r>
    </w:p>
    <w:p>
      <w:r>
        <w:t>Что видит пользователь:</w:t>
      </w:r>
    </w:p>
    <w:p>
      <w:pPr>
        <w:pStyle w:val="ListBullet"/>
      </w:pPr>
      <w:r>
        <w:t>Выбор файлов/папок</w:t>
      </w:r>
    </w:p>
    <w:p>
      <w:pPr>
        <w:pStyle w:val="ListBullet"/>
      </w:pPr>
      <w:r>
        <w:t>Целевое устройство</w:t>
      </w:r>
    </w:p>
    <w:p>
      <w:pPr>
        <w:pStyle w:val="ListBullet"/>
      </w:pPr>
      <w:r>
        <w:t>Прогресс копирования</w:t>
      </w:r>
    </w:p>
    <w:p>
      <w:r>
        <w:t>Действия:</w:t>
      </w:r>
    </w:p>
    <w:p>
      <w:pPr>
        <w:pStyle w:val="ListBullet"/>
      </w:pPr>
      <w:r>
        <w:t>Копировать, Поделиться</w:t>
      </w:r>
    </w:p>
    <w:p/>
    <w:p>
      <w:pPr>
        <w:pStyle w:val="Heading3"/>
      </w:pPr>
      <w:r>
        <w:t>PRJ-120 — File Assistant (обмен)</w:t>
      </w:r>
    </w:p>
    <w:p>
      <w:r>
        <w:t>Путь: ПРОЕКТ/File Assistant</w:t>
      </w:r>
    </w:p>
    <w:p>
      <w:r>
        <w:t>Назначение: Помощник обмена проектами/road файлами между устройствами/ПК/облаком</w:t>
      </w:r>
    </w:p>
    <w:p>
      <w:r>
        <w:t>Что видит пользователь:</w:t>
      </w:r>
    </w:p>
    <w:p>
      <w:pPr>
        <w:pStyle w:val="ListBullet"/>
      </w:pPr>
      <w:r>
        <w:t>Табы: Проект / Road / Файлы</w:t>
      </w:r>
    </w:p>
    <w:p>
      <w:pPr>
        <w:pStyle w:val="ListBullet"/>
      </w:pPr>
      <w:r>
        <w:t>Выбор получателя/папки</w:t>
      </w:r>
    </w:p>
    <w:p>
      <w:pPr>
        <w:pStyle w:val="ListBullet"/>
      </w:pPr>
      <w:r>
        <w:t>Статус отправки</w:t>
      </w:r>
    </w:p>
    <w:p>
      <w:r>
        <w:t>Действия:</w:t>
      </w:r>
    </w:p>
    <w:p>
      <w:pPr>
        <w:pStyle w:val="ListBullet"/>
      </w:pPr>
      <w:r>
        <w:t>Отправить, Экспорт, Скопировать</w:t>
      </w:r>
    </w:p>
    <w:p/>
    <w:p>
      <w:pPr>
        <w:pStyle w:val="Heading2"/>
      </w:pPr>
      <w:r>
        <w:t>СЪЕМКА</w:t>
      </w:r>
    </w:p>
    <w:p>
      <w:pPr>
        <w:pStyle w:val="Heading3"/>
      </w:pPr>
      <w:r>
        <w:t>CAD-001 — CAD View</w:t>
      </w:r>
    </w:p>
    <w:p>
      <w:r>
        <w:t>Путь: СЪЕМКА/CAD</w:t>
      </w:r>
    </w:p>
    <w:p>
      <w:r>
        <w:t>Назначение: Просмотр и редактирование DWG/DXF; привязка к местности</w:t>
      </w:r>
    </w:p>
    <w:p>
      <w:r>
        <w:t>Что видит пользователь:</w:t>
      </w:r>
    </w:p>
    <w:p>
      <w:pPr>
        <w:pStyle w:val="ListBullet"/>
      </w:pPr>
      <w:r>
        <w:t>Рабочее поле CAD</w:t>
      </w:r>
    </w:p>
    <w:p>
      <w:pPr>
        <w:pStyle w:val="ListBullet"/>
      </w:pPr>
      <w:r>
        <w:t>Список слоёв</w:t>
      </w:r>
    </w:p>
    <w:p>
      <w:pPr>
        <w:pStyle w:val="ListBullet"/>
      </w:pPr>
      <w:r>
        <w:t>Панель снапов</w:t>
      </w:r>
    </w:p>
    <w:p>
      <w:pPr>
        <w:pStyle w:val="ListBullet"/>
      </w:pPr>
      <w:r>
        <w:t>Инструменты измерений/рисования</w:t>
      </w:r>
    </w:p>
    <w:p>
      <w:pPr>
        <w:pStyle w:val="ListBullet"/>
      </w:pPr>
      <w:r>
        <w:t>Импорт/экспорт</w:t>
      </w:r>
    </w:p>
    <w:p>
      <w:r>
        <w:t>Действия:</w:t>
      </w:r>
    </w:p>
    <w:p>
      <w:pPr>
        <w:pStyle w:val="ListBullet"/>
      </w:pPr>
      <w:r>
        <w:t>Открыть файл, Измерить, Нарисовать, Вынести элемент</w:t>
      </w:r>
    </w:p>
    <w:p/>
    <w:p>
      <w:pPr>
        <w:pStyle w:val="Heading3"/>
      </w:pPr>
      <w:r>
        <w:t>CAD-010 — Stakeout из CAD</w:t>
      </w:r>
    </w:p>
    <w:p>
      <w:r>
        <w:t>Путь: СЪЕМКА/CAD/Stakeout</w:t>
      </w:r>
    </w:p>
    <w:p>
      <w:r>
        <w:t>Назначение: Вынос точки/пересечения/элемента из чертежа</w:t>
      </w:r>
    </w:p>
    <w:p>
      <w:r>
        <w:t>Что видит пользователь:</w:t>
      </w:r>
    </w:p>
    <w:p>
      <w:pPr>
        <w:pStyle w:val="ListBullet"/>
      </w:pPr>
      <w:r>
        <w:t>Выбор объекта в CAD</w:t>
      </w:r>
    </w:p>
    <w:p>
      <w:pPr>
        <w:pStyle w:val="ListBullet"/>
      </w:pPr>
      <w:r>
        <w:t>Генерация целевых точек</w:t>
      </w:r>
    </w:p>
    <w:p>
      <w:pPr>
        <w:pStyle w:val="ListBullet"/>
      </w:pPr>
      <w:r>
        <w:t>Экран наведения (как SUR-031)</w:t>
      </w:r>
    </w:p>
    <w:p>
      <w:r>
        <w:t>Действия:</w:t>
      </w:r>
    </w:p>
    <w:p>
      <w:pPr>
        <w:pStyle w:val="ListBullet"/>
      </w:pPr>
      <w:r>
        <w:t>Выбрать объект, Вынести, Сохранить as-built</w:t>
      </w:r>
    </w:p>
    <w:p/>
    <w:p>
      <w:pPr>
        <w:pStyle w:val="Heading3"/>
      </w:pPr>
      <w:r>
        <w:t>SUR-001 — Меню съемки</w:t>
      </w:r>
    </w:p>
    <w:p>
      <w:r>
        <w:t>Путь: СЪЕМКА/Меню</w:t>
      </w:r>
    </w:p>
    <w:p>
      <w:r>
        <w:t>Назначение: Быстрый вход в методы съемки/выноса/инструменты</w:t>
      </w:r>
    </w:p>
    <w:p>
      <w:r>
        <w:t>Что видит пользователь:</w:t>
      </w:r>
    </w:p>
    <w:p>
      <w:pPr>
        <w:pStyle w:val="ListBullet"/>
      </w:pPr>
      <w:r>
        <w:t>Плитки: Map survey, Point survey, Control, Verified, Stakeout, CAD, Tools</w:t>
      </w:r>
    </w:p>
    <w:p>
      <w:pPr>
        <w:pStyle w:val="ListBullet"/>
      </w:pPr>
      <w:r>
        <w:t>Строка статуса GNSS</w:t>
      </w:r>
    </w:p>
    <w:p>
      <w:r>
        <w:t>Действия:</w:t>
      </w:r>
    </w:p>
    <w:p>
      <w:pPr>
        <w:pStyle w:val="ListBullet"/>
      </w:pPr>
      <w:r>
        <w:t>Открыть метод</w:t>
      </w:r>
    </w:p>
    <w:p/>
    <w:p>
      <w:pPr>
        <w:pStyle w:val="Heading3"/>
      </w:pPr>
      <w:r>
        <w:t>SUR-010 — Map Survey</w:t>
      </w:r>
    </w:p>
    <w:p>
      <w:r>
        <w:t>Путь: СЪЕМКА/Map survey</w:t>
      </w:r>
    </w:p>
    <w:p>
      <w:r>
        <w:t>Назначение: Универсальный экран: карта + съемка + быстрые операции</w:t>
      </w:r>
    </w:p>
    <w:p>
      <w:r>
        <w:t>Что видит пользователь:</w:t>
      </w:r>
    </w:p>
    <w:p>
      <w:pPr>
        <w:pStyle w:val="ListBullet"/>
      </w:pPr>
      <w:r>
        <w:t>[Top] статус GNSS/RTK</w:t>
      </w:r>
    </w:p>
    <w:p>
      <w:pPr>
        <w:pStyle w:val="ListBullet"/>
      </w:pPr>
      <w:r>
        <w:t>[Main] карта (слои, точки/линии)</w:t>
      </w:r>
    </w:p>
    <w:p>
      <w:pPr>
        <w:pStyle w:val="ListBullet"/>
      </w:pPr>
      <w:r>
        <w:t>[Left/Bottom] Tool tray (настраиваемый)</w:t>
      </w:r>
    </w:p>
    <w:p>
      <w:pPr>
        <w:pStyle w:val="ListBullet"/>
      </w:pPr>
      <w:r>
        <w:t>[Right] панель измерения/навигации</w:t>
      </w:r>
    </w:p>
    <w:p>
      <w:pPr>
        <w:pStyle w:val="ListBullet"/>
      </w:pPr>
      <w:r>
        <w:t>[Bottom] кнопка «Сохранить точку»</w:t>
      </w:r>
    </w:p>
    <w:p>
      <w:r>
        <w:t>Действия:</w:t>
      </w:r>
    </w:p>
    <w:p>
      <w:pPr>
        <w:pStyle w:val="ListBullet"/>
      </w:pPr>
      <w:r>
        <w:t>Сохранить точку, Начать линию, Открыть CAD, Настройки метода</w:t>
      </w:r>
    </w:p>
    <w:p/>
    <w:p>
      <w:pPr>
        <w:pStyle w:val="Heading3"/>
      </w:pPr>
      <w:r>
        <w:t>SUR-011 — Point Survey</w:t>
      </w:r>
    </w:p>
    <w:p>
      <w:r>
        <w:t>Путь: СЪЕМКА/Point survey</w:t>
      </w:r>
    </w:p>
    <w:p>
      <w:r>
        <w:t>Назначение: Точная съемка точки с усреднением/критериями качества</w:t>
      </w:r>
    </w:p>
    <w:p>
      <w:r>
        <w:t>Что видит пользователь:</w:t>
      </w:r>
    </w:p>
    <w:p>
      <w:pPr>
        <w:pStyle w:val="ListBullet"/>
      </w:pPr>
      <w:r>
        <w:t>Панель наблюдений: epochs, σ, DOP</w:t>
      </w:r>
    </w:p>
    <w:p>
      <w:pPr>
        <w:pStyle w:val="ListBullet"/>
      </w:pPr>
      <w:r>
        <w:t>Поля: код/описание/слой</w:t>
      </w:r>
    </w:p>
    <w:p>
      <w:pPr>
        <w:pStyle w:val="ListBullet"/>
      </w:pPr>
      <w:r>
        <w:t>Кнопка «Измерить» и «Сохранить»</w:t>
      </w:r>
    </w:p>
    <w:p>
      <w:r>
        <w:t>Действия:</w:t>
      </w:r>
    </w:p>
    <w:p>
      <w:pPr>
        <w:pStyle w:val="ListBullet"/>
      </w:pPr>
      <w:r>
        <w:t>Измерить, Сохранить, Фото</w:t>
      </w:r>
    </w:p>
    <w:p/>
    <w:p>
      <w:pPr>
        <w:pStyle w:val="Heading3"/>
      </w:pPr>
      <w:r>
        <w:t>SUR-012 — Line Survey</w:t>
      </w:r>
    </w:p>
    <w:p>
      <w:r>
        <w:t>Путь: СЪЕМКА/Line survey</w:t>
      </w:r>
    </w:p>
    <w:p>
      <w:r>
        <w:t>Назначение: Съёмка линии/полилинии</w:t>
      </w:r>
    </w:p>
    <w:p>
      <w:r>
        <w:t>Что видит пользователь:</w:t>
      </w:r>
    </w:p>
    <w:p>
      <w:pPr>
        <w:pStyle w:val="ListBullet"/>
      </w:pPr>
      <w:r>
        <w:t>Карта + режим записи вершины</w:t>
      </w:r>
    </w:p>
    <w:p>
      <w:pPr>
        <w:pStyle w:val="ListBullet"/>
      </w:pPr>
      <w:r>
        <w:t>Параметры: интервал/ручной</w:t>
      </w:r>
    </w:p>
    <w:p>
      <w:pPr>
        <w:pStyle w:val="ListBullet"/>
      </w:pPr>
      <w:r>
        <w:t>Панель текущей вершины</w:t>
      </w:r>
    </w:p>
    <w:p>
      <w:r>
        <w:t>Действия:</w:t>
      </w:r>
    </w:p>
    <w:p>
      <w:pPr>
        <w:pStyle w:val="ListBullet"/>
      </w:pPr>
      <w:r>
        <w:t>Добавить вершину, Завершить, Отменить</w:t>
      </w:r>
    </w:p>
    <w:p/>
    <w:p>
      <w:pPr>
        <w:pStyle w:val="Heading3"/>
      </w:pPr>
      <w:r>
        <w:t>SUR-013 — Continuous Survey</w:t>
      </w:r>
    </w:p>
    <w:p>
      <w:r>
        <w:t>Путь: СЪЕМКА/Continuous survey</w:t>
      </w:r>
    </w:p>
    <w:p>
      <w:r>
        <w:t>Назначение: Непрерывная съёмка трека по времени/дистанции</w:t>
      </w:r>
    </w:p>
    <w:p>
      <w:r>
        <w:t>Что видит пользователь:</w:t>
      </w:r>
    </w:p>
    <w:p>
      <w:pPr>
        <w:pStyle w:val="ListBullet"/>
      </w:pPr>
      <w:r>
        <w:t>Параметры интервала</w:t>
      </w:r>
    </w:p>
    <w:p>
      <w:pPr>
        <w:pStyle w:val="ListBullet"/>
      </w:pPr>
      <w:r>
        <w:t>Индикатор записи</w:t>
      </w:r>
    </w:p>
    <w:p>
      <w:pPr>
        <w:pStyle w:val="ListBullet"/>
      </w:pPr>
      <w:r>
        <w:t>Карта с треком</w:t>
      </w:r>
    </w:p>
    <w:p>
      <w:r>
        <w:t>Действия:</w:t>
      </w:r>
    </w:p>
    <w:p>
      <w:pPr>
        <w:pStyle w:val="ListBullet"/>
      </w:pPr>
      <w:r>
        <w:t>Старт/Стоп, Пауза, Сохранить как линия</w:t>
      </w:r>
    </w:p>
    <w:p/>
    <w:p>
      <w:pPr>
        <w:pStyle w:val="Heading3"/>
      </w:pPr>
      <w:r>
        <w:t>SUR-014 — Record Track</w:t>
      </w:r>
    </w:p>
    <w:p>
      <w:r>
        <w:t>Путь: СЪЕМКА/Record track</w:t>
      </w:r>
    </w:p>
    <w:p>
      <w:r>
        <w:t>Назначение: Запись трека перемещения как фоновой функции</w:t>
      </w:r>
    </w:p>
    <w:p>
      <w:r>
        <w:t>Что видит пользователь:</w:t>
      </w:r>
    </w:p>
    <w:p>
      <w:pPr>
        <w:pStyle w:val="ListBullet"/>
      </w:pPr>
      <w:r>
        <w:t>Переключатель «Запись трека»</w:t>
      </w:r>
    </w:p>
    <w:p>
      <w:pPr>
        <w:pStyle w:val="ListBullet"/>
      </w:pPr>
      <w:r>
        <w:t>Интервал</w:t>
      </w:r>
    </w:p>
    <w:p>
      <w:pPr>
        <w:pStyle w:val="ListBullet"/>
      </w:pPr>
      <w:r>
        <w:t>Список треков</w:t>
      </w:r>
    </w:p>
    <w:p>
      <w:pPr>
        <w:pStyle w:val="ListBullet"/>
      </w:pPr>
      <w:r>
        <w:t>Экспорт</w:t>
      </w:r>
    </w:p>
    <w:p>
      <w:r>
        <w:t>Действия:</w:t>
      </w:r>
    </w:p>
    <w:p>
      <w:pPr>
        <w:pStyle w:val="ListBullet"/>
      </w:pPr>
      <w:r>
        <w:t>Старт/стоп, Экспорт</w:t>
      </w:r>
    </w:p>
    <w:p/>
    <w:p>
      <w:pPr>
        <w:pStyle w:val="Heading3"/>
      </w:pPr>
      <w:r>
        <w:t>SUR-015 — Слои на карте</w:t>
      </w:r>
    </w:p>
    <w:p>
      <w:r>
        <w:t>Путь: СЪЕМКА/Map layers</w:t>
      </w:r>
    </w:p>
    <w:p>
      <w:r>
        <w:t>Назначение: Управление видимостью слоёв в карте</w:t>
      </w:r>
    </w:p>
    <w:p>
      <w:r>
        <w:t>Что видит пользователь:</w:t>
      </w:r>
    </w:p>
    <w:p>
      <w:pPr>
        <w:pStyle w:val="ListBullet"/>
      </w:pPr>
      <w:r>
        <w:t>Список слоёв с чекбоксами</w:t>
      </w:r>
    </w:p>
    <w:p>
      <w:pPr>
        <w:pStyle w:val="ListBullet"/>
      </w:pPr>
      <w:r>
        <w:t>Фильтры</w:t>
      </w:r>
    </w:p>
    <w:p>
      <w:pPr>
        <w:pStyle w:val="ListBullet"/>
      </w:pPr>
      <w:r>
        <w:t>Стили/подписи</w:t>
      </w:r>
    </w:p>
    <w:p>
      <w:r>
        <w:t>Действия:</w:t>
      </w:r>
    </w:p>
    <w:p>
      <w:pPr>
        <w:pStyle w:val="ListBullet"/>
      </w:pPr>
      <w:r>
        <w:t>Вкл/выкл, Настроить</w:t>
      </w:r>
    </w:p>
    <w:p/>
    <w:p>
      <w:pPr>
        <w:pStyle w:val="Heading3"/>
      </w:pPr>
      <w:r>
        <w:t>SUR-016 — Поиск/Навигация</w:t>
      </w:r>
    </w:p>
    <w:p>
      <w:r>
        <w:t>Путь: СЪЕМКА/Поиск на карте</w:t>
      </w:r>
    </w:p>
    <w:p>
      <w:r>
        <w:t>Назначение: Найти точку/объект и центрировать карту</w:t>
      </w:r>
    </w:p>
    <w:p>
      <w:r>
        <w:t>Что видит пользователь:</w:t>
      </w:r>
    </w:p>
    <w:p>
      <w:pPr>
        <w:pStyle w:val="ListBullet"/>
      </w:pPr>
      <w:r>
        <w:t>Поиск по имени/коду</w:t>
      </w:r>
    </w:p>
    <w:p>
      <w:pPr>
        <w:pStyle w:val="ListBullet"/>
      </w:pPr>
      <w:r>
        <w:t>Результаты с превью</w:t>
      </w:r>
    </w:p>
    <w:p>
      <w:pPr>
        <w:pStyle w:val="ListBullet"/>
      </w:pPr>
      <w:r>
        <w:t>Кнопка «Перейти»</w:t>
      </w:r>
    </w:p>
    <w:p>
      <w:r>
        <w:t>Действия:</w:t>
      </w:r>
    </w:p>
    <w:p>
      <w:pPr>
        <w:pStyle w:val="ListBullet"/>
      </w:pPr>
      <w:r>
        <w:t>Перейти, Открыть карточку</w:t>
      </w:r>
    </w:p>
    <w:p/>
    <w:p>
      <w:pPr>
        <w:pStyle w:val="Heading3"/>
      </w:pPr>
      <w:r>
        <w:t>SUR-020 — Control Survey</w:t>
      </w:r>
    </w:p>
    <w:p>
      <w:r>
        <w:t>Путь: СЪЕМКА/Control survey</w:t>
      </w:r>
    </w:p>
    <w:p>
      <w:r>
        <w:t>Назначение: Съёмка опорных/контрольных точек с анализом</w:t>
      </w:r>
    </w:p>
    <w:p>
      <w:r>
        <w:t>Что видит пользователь:</w:t>
      </w:r>
    </w:p>
    <w:p>
      <w:pPr>
        <w:pStyle w:val="ListBullet"/>
      </w:pPr>
      <w:r>
        <w:t>Список контрольных точек</w:t>
      </w:r>
    </w:p>
    <w:p>
      <w:pPr>
        <w:pStyle w:val="ListBullet"/>
      </w:pPr>
      <w:r>
        <w:t>Режим измерения</w:t>
      </w:r>
    </w:p>
    <w:p>
      <w:pPr>
        <w:pStyle w:val="ListBullet"/>
      </w:pPr>
      <w:r>
        <w:t>Отчёт невязок/остатков</w:t>
      </w:r>
    </w:p>
    <w:p>
      <w:r>
        <w:t>Действия:</w:t>
      </w:r>
    </w:p>
    <w:p>
      <w:pPr>
        <w:pStyle w:val="ListBullet"/>
      </w:pPr>
      <w:r>
        <w:t>Измерить, Принять/отклонить, Экспорт отчёта</w:t>
      </w:r>
    </w:p>
    <w:p/>
    <w:p>
      <w:pPr>
        <w:pStyle w:val="Heading3"/>
      </w:pPr>
      <w:r>
        <w:t>SUR-021 — Verified Survey</w:t>
      </w:r>
    </w:p>
    <w:p>
      <w:r>
        <w:t>Путь: СЪЕМКА/Verified survey</w:t>
      </w:r>
    </w:p>
    <w:p>
      <w:r>
        <w:t>Назначение: Проверочная съёмка: «в допуске/нет»</w:t>
      </w:r>
    </w:p>
    <w:p>
      <w:r>
        <w:t>Что видит пользователь:</w:t>
      </w:r>
    </w:p>
    <w:p>
      <w:pPr>
        <w:pStyle w:val="ListBullet"/>
      </w:pPr>
      <w:r>
        <w:t>Список проверяемых точек</w:t>
      </w:r>
    </w:p>
    <w:p>
      <w:pPr>
        <w:pStyle w:val="ListBullet"/>
      </w:pPr>
      <w:r>
        <w:t>Допуски H/V</w:t>
      </w:r>
    </w:p>
    <w:p>
      <w:pPr>
        <w:pStyle w:val="ListBullet"/>
      </w:pPr>
      <w:r>
        <w:t>Результат PASS/FAIL</w:t>
      </w:r>
    </w:p>
    <w:p>
      <w:r>
        <w:t>Действия:</w:t>
      </w:r>
    </w:p>
    <w:p>
      <w:pPr>
        <w:pStyle w:val="ListBullet"/>
      </w:pPr>
      <w:r>
        <w:t>Измерить, Сохранить, Отчет</w:t>
      </w:r>
    </w:p>
    <w:p/>
    <w:p>
      <w:pPr>
        <w:pStyle w:val="Heading3"/>
      </w:pPr>
      <w:r>
        <w:t>SUR-030 — Выбор задачи выноса</w:t>
      </w:r>
    </w:p>
    <w:p>
      <w:r>
        <w:t>Путь: СЪЕМКА/Stakeout/Выбор</w:t>
      </w:r>
    </w:p>
    <w:p>
      <w:r>
        <w:t>Назначение: Выбрать что выносить: точка/линия/поверхность/дорога/и т.д.</w:t>
      </w:r>
    </w:p>
    <w:p>
      <w:r>
        <w:t>Что видит пользователь:</w:t>
      </w:r>
    </w:p>
    <w:p>
      <w:pPr>
        <w:pStyle w:val="ListBullet"/>
      </w:pPr>
      <w:r>
        <w:t>Список типов: Point, Line/Arc, Surface, Road, Sideslope, Foundation</w:t>
      </w:r>
    </w:p>
    <w:p>
      <w:pPr>
        <w:pStyle w:val="ListBullet"/>
      </w:pPr>
      <w:r>
        <w:t>Выбор объекта из проекта/импорта</w:t>
      </w:r>
    </w:p>
    <w:p>
      <w:r>
        <w:t>Действия:</w:t>
      </w:r>
    </w:p>
    <w:p>
      <w:pPr>
        <w:pStyle w:val="ListBullet"/>
      </w:pPr>
      <w:r>
        <w:t>Выбрать тип, Выбрать объект</w:t>
      </w:r>
    </w:p>
    <w:p/>
    <w:p>
      <w:pPr>
        <w:pStyle w:val="Heading3"/>
      </w:pPr>
      <w:r>
        <w:t>SUR-031 — Вынос точки</w:t>
      </w:r>
    </w:p>
    <w:p>
      <w:r>
        <w:t>Путь: СЪЕМКА/Stakeout/Point</w:t>
      </w:r>
    </w:p>
    <w:p>
      <w:r>
        <w:t>Назначение: Навигация на точку и контроль отклонений</w:t>
      </w:r>
    </w:p>
    <w:p>
      <w:r>
        <w:t>Что видит пользователь:</w:t>
      </w:r>
    </w:p>
    <w:p>
      <w:pPr>
        <w:pStyle w:val="ListBullet"/>
      </w:pPr>
      <w:r>
        <w:t>Карта + панель наведения</w:t>
      </w:r>
    </w:p>
    <w:p>
      <w:pPr>
        <w:pStyle w:val="ListBullet"/>
      </w:pPr>
      <w:r>
        <w:t>Поля: ΔN/ΔE/ΔH, дистанция, азимут</w:t>
      </w:r>
    </w:p>
    <w:p>
      <w:pPr>
        <w:pStyle w:val="ListBullet"/>
      </w:pPr>
      <w:r>
        <w:t>Индикатор допусков</w:t>
      </w:r>
    </w:p>
    <w:p>
      <w:pPr>
        <w:pStyle w:val="ListBullet"/>
      </w:pPr>
      <w:r>
        <w:t>(опц) AR‑режим</w:t>
      </w:r>
    </w:p>
    <w:p>
      <w:r>
        <w:t>Действия:</w:t>
      </w:r>
    </w:p>
    <w:p>
      <w:pPr>
        <w:pStyle w:val="ListBullet"/>
      </w:pPr>
      <w:r>
        <w:t>Сменить режим подсказок, Сохранить as-built, Звук/вибро</w:t>
      </w:r>
    </w:p>
    <w:p/>
    <w:p>
      <w:pPr>
        <w:pStyle w:val="Heading3"/>
      </w:pPr>
      <w:r>
        <w:t>SUR-032 — Вынос линии</w:t>
      </w:r>
    </w:p>
    <w:p>
      <w:r>
        <w:t>Путь: СЪЕМКА/Stakeout/Line</w:t>
      </w:r>
    </w:p>
    <w:p>
      <w:r>
        <w:t>Назначение: Наведение на проектную линию, станция/смещение</w:t>
      </w:r>
    </w:p>
    <w:p>
      <w:r>
        <w:t>Что видит пользователь:</w:t>
      </w:r>
    </w:p>
    <w:p>
      <w:pPr>
        <w:pStyle w:val="ListBullet"/>
      </w:pPr>
      <w:r>
        <w:t>Выбор линии</w:t>
      </w:r>
    </w:p>
    <w:p>
      <w:pPr>
        <w:pStyle w:val="ListBullet"/>
      </w:pPr>
      <w:r>
        <w:t>Режим: ближайшая точка / станция+offset</w:t>
      </w:r>
    </w:p>
    <w:p>
      <w:pPr>
        <w:pStyle w:val="ListBullet"/>
      </w:pPr>
      <w:r>
        <w:t>Панель отклонений</w:t>
      </w:r>
    </w:p>
    <w:p>
      <w:r>
        <w:t>Действия:</w:t>
      </w:r>
    </w:p>
    <w:p>
      <w:pPr>
        <w:pStyle w:val="ListBullet"/>
      </w:pPr>
      <w:r>
        <w:t>Сохранить as-built, Сменить offset</w:t>
      </w:r>
    </w:p>
    <w:p/>
    <w:p>
      <w:pPr>
        <w:pStyle w:val="Heading3"/>
      </w:pPr>
      <w:r>
        <w:t>SUR-033 — Вынос по поверхности</w:t>
      </w:r>
    </w:p>
    <w:p>
      <w:r>
        <w:t>Путь: СЪЕМКА/Stakeout/Surface</w:t>
      </w:r>
    </w:p>
    <w:p>
      <w:r>
        <w:t>Назначение: Вынос высоты: срез/насыпь относительно поверхности</w:t>
      </w:r>
    </w:p>
    <w:p>
      <w:r>
        <w:t>Что видит пользователь:</w:t>
      </w:r>
    </w:p>
    <w:p>
      <w:pPr>
        <w:pStyle w:val="ListBullet"/>
      </w:pPr>
      <w:r>
        <w:t>Выбор поверхности</w:t>
      </w:r>
    </w:p>
    <w:p>
      <w:pPr>
        <w:pStyle w:val="ListBullet"/>
      </w:pPr>
      <w:r>
        <w:t>Панель cut/fill</w:t>
      </w:r>
    </w:p>
    <w:p>
      <w:pPr>
        <w:pStyle w:val="ListBullet"/>
      </w:pPr>
      <w:r>
        <w:t>Карта</w:t>
      </w:r>
    </w:p>
    <w:p>
      <w:pPr>
        <w:pStyle w:val="ListBullet"/>
      </w:pPr>
      <w:r>
        <w:t>Допуски</w:t>
      </w:r>
    </w:p>
    <w:p>
      <w:r>
        <w:t>Действия:</w:t>
      </w:r>
    </w:p>
    <w:p>
      <w:pPr>
        <w:pStyle w:val="ListBullet"/>
      </w:pPr>
      <w:r>
        <w:t>Сохранить as-built</w:t>
      </w:r>
    </w:p>
    <w:p/>
    <w:p>
      <w:pPr>
        <w:pStyle w:val="Heading3"/>
      </w:pPr>
      <w:r>
        <w:t>SUR-034 — Вынос дороги (Road)</w:t>
      </w:r>
    </w:p>
    <w:p>
      <w:r>
        <w:t>Путь: СЪЕМКА/Stakeout/Road</w:t>
      </w:r>
    </w:p>
    <w:p>
      <w:r>
        <w:t>Назначение: Station+offset, профиль, поперечник, супервысота</w:t>
      </w:r>
    </w:p>
    <w:p>
      <w:r>
        <w:t>Что видит пользователь:</w:t>
      </w:r>
    </w:p>
    <w:p>
      <w:pPr>
        <w:pStyle w:val="ListBullet"/>
      </w:pPr>
      <w:r>
        <w:t>Выбор дороги/профиля</w:t>
      </w:r>
    </w:p>
    <w:p>
      <w:pPr>
        <w:pStyle w:val="ListBullet"/>
      </w:pPr>
      <w:r>
        <w:t>Поле Station, Offset</w:t>
      </w:r>
    </w:p>
    <w:p>
      <w:pPr>
        <w:pStyle w:val="ListBullet"/>
      </w:pPr>
      <w:r>
        <w:t>Панель: ΔH, cross-track</w:t>
      </w:r>
    </w:p>
    <w:p>
      <w:pPr>
        <w:pStyle w:val="ListBullet"/>
      </w:pPr>
      <w:r>
        <w:t>Режимы: plan/profile/section</w:t>
      </w:r>
    </w:p>
    <w:p>
      <w:r>
        <w:t>Действия:</w:t>
      </w:r>
    </w:p>
    <w:p>
      <w:pPr>
        <w:pStyle w:val="ListBullet"/>
      </w:pPr>
      <w:r>
        <w:t>Переход режимов, Сохранить, Импорт Road</w:t>
      </w:r>
    </w:p>
    <w:p/>
    <w:p>
      <w:pPr>
        <w:pStyle w:val="Heading3"/>
      </w:pPr>
      <w:r>
        <w:t>SUR-034A — Road Profile Stakeout</w:t>
      </w:r>
    </w:p>
    <w:p>
      <w:r>
        <w:t>Путь: СЪЕМКА/Stakeout/Road/Профили</w:t>
      </w:r>
    </w:p>
    <w:p>
      <w:r>
        <w:t>Назначение: Вынос по вертикальному профилю</w:t>
      </w:r>
    </w:p>
    <w:p>
      <w:r>
        <w:t>Что видит пользователь:</w:t>
      </w:r>
    </w:p>
    <w:p>
      <w:pPr>
        <w:pStyle w:val="ListBullet"/>
      </w:pPr>
      <w:r>
        <w:t>Профильный вид</w:t>
      </w:r>
    </w:p>
    <w:p>
      <w:pPr>
        <w:pStyle w:val="ListBullet"/>
      </w:pPr>
      <w:r>
        <w:t>Station</w:t>
      </w:r>
    </w:p>
    <w:p>
      <w:pPr>
        <w:pStyle w:val="ListBullet"/>
      </w:pPr>
      <w:r>
        <w:t>Проектная/факт высота</w:t>
      </w:r>
    </w:p>
    <w:p>
      <w:pPr>
        <w:pStyle w:val="ListBullet"/>
      </w:pPr>
      <w:r>
        <w:t>ΔH</w:t>
      </w:r>
    </w:p>
    <w:p>
      <w:r>
        <w:t>Действия:</w:t>
      </w:r>
    </w:p>
    <w:p>
      <w:pPr>
        <w:pStyle w:val="ListBullet"/>
      </w:pPr>
      <w:r>
        <w:t>Переключить станции, Сохранить</w:t>
      </w:r>
    </w:p>
    <w:p/>
    <w:p>
      <w:pPr>
        <w:pStyle w:val="Heading3"/>
      </w:pPr>
      <w:r>
        <w:t>SUR-034B — Road Cross-section Stakeout</w:t>
      </w:r>
    </w:p>
    <w:p>
      <w:r>
        <w:t>Путь: СЪЕМКА/Stakeout/Road/Сечения</w:t>
      </w:r>
    </w:p>
    <w:p>
      <w:r>
        <w:t>Назначение: Вынос по поперечнику</w:t>
      </w:r>
    </w:p>
    <w:p>
      <w:r>
        <w:t>Что видит пользователь:</w:t>
      </w:r>
    </w:p>
    <w:p>
      <w:pPr>
        <w:pStyle w:val="ListBullet"/>
      </w:pPr>
      <w:r>
        <w:t>Сечение</w:t>
      </w:r>
    </w:p>
    <w:p>
      <w:pPr>
        <w:pStyle w:val="ListBullet"/>
      </w:pPr>
      <w:r>
        <w:t>Offset</w:t>
      </w:r>
    </w:p>
    <w:p>
      <w:pPr>
        <w:pStyle w:val="ListBullet"/>
      </w:pPr>
      <w:r>
        <w:t>Проектная/факт высота</w:t>
      </w:r>
    </w:p>
    <w:p>
      <w:pPr>
        <w:pStyle w:val="ListBullet"/>
      </w:pPr>
      <w:r>
        <w:t>ΔH</w:t>
      </w:r>
    </w:p>
    <w:p>
      <w:r>
        <w:t>Действия:</w:t>
      </w:r>
    </w:p>
    <w:p>
      <w:pPr>
        <w:pStyle w:val="ListBullet"/>
      </w:pPr>
      <w:r>
        <w:t>Переключить offset, Сохранить</w:t>
      </w:r>
    </w:p>
    <w:p/>
    <w:p>
      <w:pPr>
        <w:pStyle w:val="Heading3"/>
      </w:pPr>
      <w:r>
        <w:t>SUR-035 — Вынос откоса (Sideslope)</w:t>
      </w:r>
    </w:p>
    <w:p>
      <w:r>
        <w:t>Путь: СЪЕМКА/Stakeout/Sideslope</w:t>
      </w:r>
    </w:p>
    <w:p>
      <w:r>
        <w:t>Назначение: Поиск точки пересечения откоса</w:t>
      </w:r>
    </w:p>
    <w:p>
      <w:r>
        <w:t>Что видит пользователь:</w:t>
      </w:r>
    </w:p>
    <w:p>
      <w:pPr>
        <w:pStyle w:val="ListBullet"/>
      </w:pPr>
      <w:r>
        <w:t>Параметры уклона/бермы</w:t>
      </w:r>
    </w:p>
    <w:p>
      <w:pPr>
        <w:pStyle w:val="ListBullet"/>
      </w:pPr>
      <w:r>
        <w:t>Панель наведения</w:t>
      </w:r>
    </w:p>
    <w:p>
      <w:pPr>
        <w:pStyle w:val="ListBullet"/>
      </w:pPr>
      <w:r>
        <w:t>Карта</w:t>
      </w:r>
    </w:p>
    <w:p>
      <w:r>
        <w:t>Действия:</w:t>
      </w:r>
    </w:p>
    <w:p>
      <w:pPr>
        <w:pStyle w:val="ListBullet"/>
      </w:pPr>
      <w:r>
        <w:t>Сохранить, Настройки</w:t>
      </w:r>
    </w:p>
    <w:p/>
    <w:p>
      <w:pPr>
        <w:pStyle w:val="Heading3"/>
      </w:pPr>
      <w:r>
        <w:t>SUR-036 — Разбивка фундамента</w:t>
      </w:r>
    </w:p>
    <w:p>
      <w:r>
        <w:t>Путь: СЪЕМКА/Stakeout/Foundation</w:t>
      </w:r>
    </w:p>
    <w:p>
      <w:r>
        <w:t>Назначение: Разметка прямоугольников/осей/углов с отступами</w:t>
      </w:r>
    </w:p>
    <w:p>
      <w:r>
        <w:t>Что видит пользователь:</w:t>
      </w:r>
    </w:p>
    <w:p>
      <w:pPr>
        <w:pStyle w:val="ListBullet"/>
      </w:pPr>
      <w:r>
        <w:t>Ввод размеров/углов</w:t>
      </w:r>
    </w:p>
    <w:p>
      <w:pPr>
        <w:pStyle w:val="ListBullet"/>
      </w:pPr>
      <w:r>
        <w:t>Выбор точки привязки</w:t>
      </w:r>
    </w:p>
    <w:p>
      <w:pPr>
        <w:pStyle w:val="ListBullet"/>
      </w:pPr>
      <w:r>
        <w:t>Панель выноса</w:t>
      </w:r>
    </w:p>
    <w:p>
      <w:r>
        <w:t>Действия:</w:t>
      </w:r>
    </w:p>
    <w:p>
      <w:pPr>
        <w:pStyle w:val="ListBullet"/>
      </w:pPr>
      <w:r>
        <w:t>Сохранить, Создать шаблон</w:t>
      </w:r>
    </w:p>
    <w:p/>
    <w:p>
      <w:pPr>
        <w:pStyle w:val="Heading3"/>
      </w:pPr>
      <w:r>
        <w:t>SUR-040 — Site Calibration (локализация)</w:t>
      </w:r>
    </w:p>
    <w:p>
      <w:r>
        <w:t>Путь: СЪЕМКА/Калибровка/Мастер</w:t>
      </w:r>
    </w:p>
    <w:p>
      <w:r>
        <w:t>Назначение: Мастер калибровки/локализации по контрольным точкам</w:t>
      </w:r>
    </w:p>
    <w:p>
      <w:r>
        <w:t>Что видит пользователь:</w:t>
      </w:r>
    </w:p>
    <w:p>
      <w:pPr>
        <w:pStyle w:val="ListBullet"/>
      </w:pPr>
      <w:r>
        <w:t>Шаг 1: выбрать метод</w:t>
      </w:r>
    </w:p>
    <w:p>
      <w:pPr>
        <w:pStyle w:val="ListBullet"/>
      </w:pPr>
      <w:r>
        <w:t>Шаг 2: добавить контрольные точки (из проекта)</w:t>
      </w:r>
    </w:p>
    <w:p>
      <w:pPr>
        <w:pStyle w:val="ListBullet"/>
      </w:pPr>
      <w:r>
        <w:t>Шаг 3: измерить в поле</w:t>
      </w:r>
    </w:p>
    <w:p>
      <w:pPr>
        <w:pStyle w:val="ListBullet"/>
      </w:pPr>
      <w:r>
        <w:t>Шаг 4: отчёт невязок</w:t>
      </w:r>
    </w:p>
    <w:p>
      <w:pPr>
        <w:pStyle w:val="ListBullet"/>
      </w:pPr>
      <w:r>
        <w:t>Шаг 5: применить</w:t>
      </w:r>
    </w:p>
    <w:p>
      <w:r>
        <w:t>Действия:</w:t>
      </w:r>
    </w:p>
    <w:p>
      <w:pPr>
        <w:pStyle w:val="ListBullet"/>
      </w:pPr>
      <w:r>
        <w:t>Далее, Назад, Применить, Сохранить набор</w:t>
      </w:r>
    </w:p>
    <w:p/>
    <w:p>
      <w:pPr>
        <w:pStyle w:val="Heading3"/>
      </w:pPr>
      <w:r>
        <w:t>SUR-041 — Base Shift / CORS Shift</w:t>
      </w:r>
    </w:p>
    <w:p>
      <w:r>
        <w:t>Путь: СЪЕМКА/Сдвиги</w:t>
      </w:r>
    </w:p>
    <w:p>
      <w:r>
        <w:t>Назначение: Внести сдвиг базы или CORS-поправок</w:t>
      </w:r>
    </w:p>
    <w:p>
      <w:r>
        <w:t>Что видит пользователь:</w:t>
      </w:r>
    </w:p>
    <w:p>
      <w:pPr>
        <w:pStyle w:val="ListBullet"/>
      </w:pPr>
      <w:r>
        <w:t>Выбор режима: Base shift / CORS shift</w:t>
      </w:r>
    </w:p>
    <w:p>
      <w:pPr>
        <w:pStyle w:val="ListBullet"/>
      </w:pPr>
      <w:r>
        <w:t>Поля: ΔN/ΔE/ΔH или по точкам</w:t>
      </w:r>
    </w:p>
    <w:p>
      <w:pPr>
        <w:pStyle w:val="ListBullet"/>
      </w:pPr>
      <w:r>
        <w:t>Применение к текущей сессии</w:t>
      </w:r>
    </w:p>
    <w:p>
      <w:r>
        <w:t>Действия:</w:t>
      </w:r>
    </w:p>
    <w:p>
      <w:pPr>
        <w:pStyle w:val="ListBullet"/>
      </w:pPr>
      <w:r>
        <w:t>Применить, Сбросить</w:t>
      </w:r>
    </w:p>
    <w:p/>
    <w:p>
      <w:pPr>
        <w:pStyle w:val="Heading3"/>
      </w:pPr>
      <w:r>
        <w:t>SUR-060 — Visual Survey</w:t>
      </w:r>
    </w:p>
    <w:p>
      <w:r>
        <w:t>Путь: СЪЕМКА/Visual survey</w:t>
      </w:r>
    </w:p>
    <w:p>
      <w:r>
        <w:t>Назначение: Съемка точек с привязкой фото/видео, обработка</w:t>
      </w:r>
    </w:p>
    <w:p>
      <w:r>
        <w:t>Что видит пользователь:</w:t>
      </w:r>
    </w:p>
    <w:p>
      <w:pPr>
        <w:pStyle w:val="ListBullet"/>
      </w:pPr>
      <w:r>
        <w:t>Камера view + оверлеи</w:t>
      </w:r>
    </w:p>
    <w:p>
      <w:pPr>
        <w:pStyle w:val="ListBullet"/>
      </w:pPr>
      <w:r>
        <w:t>Кнопка «Снять точку»</w:t>
      </w:r>
    </w:p>
    <w:p>
      <w:pPr>
        <w:pStyle w:val="ListBullet"/>
      </w:pPr>
      <w:r>
        <w:t>Список кадров/точек</w:t>
      </w:r>
    </w:p>
    <w:p>
      <w:pPr>
        <w:pStyle w:val="ListBullet"/>
      </w:pPr>
      <w:r>
        <w:t>Режим обработки (на устройстве/на ПК)</w:t>
      </w:r>
    </w:p>
    <w:p>
      <w:r>
        <w:t>Действия:</w:t>
      </w:r>
    </w:p>
    <w:p>
      <w:pPr>
        <w:pStyle w:val="ListBullet"/>
      </w:pPr>
      <w:r>
        <w:t>Снять, Сохранить, Обработать</w:t>
      </w:r>
    </w:p>
    <w:p/>
    <w:p>
      <w:pPr>
        <w:pStyle w:val="Heading3"/>
      </w:pPr>
      <w:r>
        <w:t>SUR-061 — Visual Stakeout (AR)</w:t>
      </w:r>
    </w:p>
    <w:p>
      <w:r>
        <w:t>Путь: СЪЕМКА/Visual stakeout</w:t>
      </w:r>
    </w:p>
    <w:p>
      <w:r>
        <w:t>Назначение: Вынос с использованием камеры/AR подсказок</w:t>
      </w:r>
    </w:p>
    <w:p>
      <w:r>
        <w:t>Что видит пользователь:</w:t>
      </w:r>
    </w:p>
    <w:p>
      <w:pPr>
        <w:pStyle w:val="ListBullet"/>
      </w:pPr>
      <w:r>
        <w:t>Камера view</w:t>
      </w:r>
    </w:p>
    <w:p>
      <w:pPr>
        <w:pStyle w:val="ListBullet"/>
      </w:pPr>
      <w:r>
        <w:t>Маркер цели</w:t>
      </w:r>
    </w:p>
    <w:p>
      <w:pPr>
        <w:pStyle w:val="ListBullet"/>
      </w:pPr>
      <w:r>
        <w:t>Подсказки по смещению</w:t>
      </w:r>
    </w:p>
    <w:p>
      <w:pPr>
        <w:pStyle w:val="ListBullet"/>
      </w:pPr>
      <w:r>
        <w:t>Переключение на карту</w:t>
      </w:r>
    </w:p>
    <w:p>
      <w:r>
        <w:t>Действия:</w:t>
      </w:r>
    </w:p>
    <w:p>
      <w:pPr>
        <w:pStyle w:val="ListBullet"/>
      </w:pPr>
      <w:r>
        <w:t>Переключить режим, Сохранить as-built</w:t>
      </w:r>
    </w:p>
    <w:p/>
    <w:p>
      <w:pPr>
        <w:pStyle w:val="Heading3"/>
      </w:pPr>
      <w:r>
        <w:t>SUR-070 — Area Survey</w:t>
      </w:r>
    </w:p>
    <w:p>
      <w:r>
        <w:t>Путь: СЪЕМКА/Area survey</w:t>
      </w:r>
    </w:p>
    <w:p>
      <w:r>
        <w:t>Назначение: Съёмка площади/периметра в поле</w:t>
      </w:r>
    </w:p>
    <w:p>
      <w:r>
        <w:t>Что видит пользователь:</w:t>
      </w:r>
    </w:p>
    <w:p>
      <w:pPr>
        <w:pStyle w:val="ListBullet"/>
      </w:pPr>
      <w:r>
        <w:t>Карта</w:t>
      </w:r>
    </w:p>
    <w:p>
      <w:pPr>
        <w:pStyle w:val="ListBullet"/>
      </w:pPr>
      <w:r>
        <w:t>Режим записи контура</w:t>
      </w:r>
    </w:p>
    <w:p>
      <w:pPr>
        <w:pStyle w:val="ListBullet"/>
      </w:pPr>
      <w:r>
        <w:t>Панель: площадь/периметр</w:t>
      </w:r>
    </w:p>
    <w:p>
      <w:pPr>
        <w:pStyle w:val="ListBullet"/>
      </w:pPr>
      <w:r>
        <w:t>Коды/слой</w:t>
      </w:r>
    </w:p>
    <w:p>
      <w:r>
        <w:t>Действия:</w:t>
      </w:r>
    </w:p>
    <w:p>
      <w:pPr>
        <w:pStyle w:val="ListBullet"/>
      </w:pPr>
      <w:r>
        <w:t>Старт/стоп, Сохранить полигон</w:t>
      </w:r>
    </w:p>
    <w:p/>
    <w:p>
      <w:pPr>
        <w:pStyle w:val="Heading3"/>
      </w:pPr>
      <w:r>
        <w:t>SUR-071 — Cross-section Survey</w:t>
      </w:r>
    </w:p>
    <w:p>
      <w:r>
        <w:t>Путь: СЪЕМКА/Cross-section</w:t>
      </w:r>
    </w:p>
    <w:p>
      <w:r>
        <w:t>Назначение: Съёмка поперечников по базовой линии/дороге</w:t>
      </w:r>
    </w:p>
    <w:p>
      <w:r>
        <w:t>Что видит пользователь:</w:t>
      </w:r>
    </w:p>
    <w:p>
      <w:pPr>
        <w:pStyle w:val="ListBullet"/>
      </w:pPr>
      <w:r>
        <w:t>Выбор линии/дороги</w:t>
      </w:r>
    </w:p>
    <w:p>
      <w:pPr>
        <w:pStyle w:val="ListBullet"/>
      </w:pPr>
      <w:r>
        <w:t>Список станций</w:t>
      </w:r>
    </w:p>
    <w:p>
      <w:pPr>
        <w:pStyle w:val="ListBullet"/>
      </w:pPr>
      <w:r>
        <w:t>Запись точек с offset</w:t>
      </w:r>
    </w:p>
    <w:p>
      <w:pPr>
        <w:pStyle w:val="ListBullet"/>
      </w:pPr>
      <w:r>
        <w:t>Отчет сечений</w:t>
      </w:r>
    </w:p>
    <w:p>
      <w:r>
        <w:t>Действия:</w:t>
      </w:r>
    </w:p>
    <w:p>
      <w:pPr>
        <w:pStyle w:val="ListBullet"/>
      </w:pPr>
      <w:r>
        <w:t>Измерить, Следующая станция, Экспорт</w:t>
      </w:r>
    </w:p>
    <w:p/>
    <w:p>
      <w:pPr>
        <w:pStyle w:val="Heading3"/>
      </w:pPr>
      <w:r>
        <w:t>SUR-072 — Hydro Survey</w:t>
      </w:r>
    </w:p>
    <w:p>
      <w:r>
        <w:t>Путь: СЪЕМКА/Hydro survey</w:t>
      </w:r>
    </w:p>
    <w:p>
      <w:r>
        <w:t>Назначение: Гидросъёмка с эхолотом</w:t>
      </w:r>
    </w:p>
    <w:p>
      <w:r>
        <w:t>Что видит пользователь:</w:t>
      </w:r>
    </w:p>
    <w:p>
      <w:pPr>
        <w:pStyle w:val="ListBullet"/>
      </w:pPr>
      <w:r>
        <w:t>Подключение датчика глубины</w:t>
      </w:r>
    </w:p>
    <w:p>
      <w:pPr>
        <w:pStyle w:val="ListBullet"/>
      </w:pPr>
      <w:r>
        <w:t>Карта + трек</w:t>
      </w:r>
    </w:p>
    <w:p>
      <w:pPr>
        <w:pStyle w:val="ListBullet"/>
      </w:pPr>
      <w:r>
        <w:t>Панель глубины</w:t>
      </w:r>
    </w:p>
    <w:p>
      <w:pPr>
        <w:pStyle w:val="ListBullet"/>
      </w:pPr>
      <w:r>
        <w:t>Параметры скорости/интервала</w:t>
      </w:r>
    </w:p>
    <w:p>
      <w:r>
        <w:t>Действия:</w:t>
      </w:r>
    </w:p>
    <w:p>
      <w:pPr>
        <w:pStyle w:val="ListBullet"/>
      </w:pPr>
      <w:r>
        <w:t>Старт/Стоп, Экспорт</w:t>
      </w:r>
    </w:p>
    <w:p/>
    <w:p>
      <w:pPr>
        <w:pStyle w:val="Heading3"/>
      </w:pPr>
      <w:r>
        <w:t>SUR-073 — Pipeline Survey/Stakeout</w:t>
      </w:r>
    </w:p>
    <w:p>
      <w:r>
        <w:t>Путь: СЪЕМКА/Pipeline survey</w:t>
      </w:r>
    </w:p>
    <w:p>
      <w:r>
        <w:t>Назначение: Съёмка/вынос трубопроводов</w:t>
      </w:r>
    </w:p>
    <w:p>
      <w:r>
        <w:t>Что видит пользователь:</w:t>
      </w:r>
    </w:p>
    <w:p>
      <w:pPr>
        <w:pStyle w:val="ListBullet"/>
      </w:pPr>
      <w:r>
        <w:t>Выбор трассы/пикетаж</w:t>
      </w:r>
    </w:p>
    <w:p>
      <w:pPr>
        <w:pStyle w:val="ListBullet"/>
      </w:pPr>
      <w:r>
        <w:t>Панель: глубина/смещение</w:t>
      </w:r>
    </w:p>
    <w:p>
      <w:pPr>
        <w:pStyle w:val="ListBullet"/>
      </w:pPr>
      <w:r>
        <w:t>Маркировка событий</w:t>
      </w:r>
    </w:p>
    <w:p>
      <w:r>
        <w:t>Действия:</w:t>
      </w:r>
    </w:p>
    <w:p>
      <w:pPr>
        <w:pStyle w:val="ListBullet"/>
      </w:pPr>
      <w:r>
        <w:t>Сохранить, Экспорт</w:t>
      </w:r>
    </w:p>
    <w:p/>
    <w:p>
      <w:pPr>
        <w:pStyle w:val="Heading3"/>
      </w:pPr>
      <w:r>
        <w:t>SUR-074 — River Survey</w:t>
      </w:r>
    </w:p>
    <w:p>
      <w:r>
        <w:t>Путь: СЪЕМКА/River survey</w:t>
      </w:r>
    </w:p>
    <w:p>
      <w:r>
        <w:t>Назначение: Съёмка русла/берегов/сечений реки (специализированный модуль)</w:t>
      </w:r>
    </w:p>
    <w:p>
      <w:r>
        <w:t>Что видит пользователь:</w:t>
      </w:r>
    </w:p>
    <w:p>
      <w:pPr>
        <w:pStyle w:val="ListBullet"/>
      </w:pPr>
      <w:r>
        <w:t>Карта с осью реки/линией</w:t>
      </w:r>
    </w:p>
    <w:p>
      <w:pPr>
        <w:pStyle w:val="ListBullet"/>
      </w:pPr>
      <w:r>
        <w:t>Режимы: Centerline survey, Cross-section survey, Stakeout</w:t>
      </w:r>
    </w:p>
    <w:p>
      <w:pPr>
        <w:pStyle w:val="ListBullet"/>
      </w:pPr>
      <w:r>
        <w:t>Панель станции/offset</w:t>
      </w:r>
    </w:p>
    <w:p>
      <w:pPr>
        <w:pStyle w:val="ListBullet"/>
      </w:pPr>
      <w:r>
        <w:t>Экспорт DXF/line/CASS</w:t>
      </w:r>
    </w:p>
    <w:p>
      <w:r>
        <w:t>Действия:</w:t>
      </w:r>
    </w:p>
    <w:p>
      <w:pPr>
        <w:pStyle w:val="ListBullet"/>
      </w:pPr>
      <w:r>
        <w:t>Старт/стоп съемки, Экспорт, Настройки</w:t>
      </w:r>
    </w:p>
    <w:p/>
    <w:p>
      <w:pPr>
        <w:pStyle w:val="Heading3"/>
      </w:pPr>
      <w:r>
        <w:t>SUR-075 — River Survey Settings</w:t>
      </w:r>
    </w:p>
    <w:p>
      <w:r>
        <w:t>Путь: СЪЕМКА/River survey/Настройки</w:t>
      </w:r>
    </w:p>
    <w:p>
      <w:r>
        <w:t>Назначение: Настройки режима river survey</w:t>
      </w:r>
    </w:p>
    <w:p>
      <w:r>
        <w:t>Что видит пользователь:</w:t>
      </w:r>
    </w:p>
    <w:p>
      <w:pPr>
        <w:pStyle w:val="ListBullet"/>
      </w:pPr>
      <w:r>
        <w:t>Параметры станции, интервалы</w:t>
      </w:r>
    </w:p>
    <w:p>
      <w:pPr>
        <w:pStyle w:val="ListBullet"/>
      </w:pPr>
      <w:r>
        <w:t>Тип экспорта</w:t>
      </w:r>
    </w:p>
    <w:p>
      <w:pPr>
        <w:pStyle w:val="ListBullet"/>
      </w:pPr>
      <w:r>
        <w:t>Допуски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SUR-076 — Экспорт River Survey</w:t>
      </w:r>
    </w:p>
    <w:p>
      <w:r>
        <w:t>Путь: СЪЕМКА/River survey/Экспорт</w:t>
      </w:r>
    </w:p>
    <w:p>
      <w:r>
        <w:t>Назначение: Экспорт результатов river survey в DXF/линии/отчёты</w:t>
      </w:r>
    </w:p>
    <w:p>
      <w:r>
        <w:t>Что видит пользователь:</w:t>
      </w:r>
    </w:p>
    <w:p>
      <w:pPr>
        <w:pStyle w:val="ListBullet"/>
      </w:pPr>
      <w:r>
        <w:t>Выбор формата</w:t>
      </w:r>
    </w:p>
    <w:p>
      <w:pPr>
        <w:pStyle w:val="ListBullet"/>
      </w:pPr>
      <w:r>
        <w:t>Параметры</w:t>
      </w:r>
    </w:p>
    <w:p>
      <w:pPr>
        <w:pStyle w:val="ListBullet"/>
      </w:pPr>
      <w:r>
        <w:t>Превью</w:t>
      </w:r>
    </w:p>
    <w:p>
      <w:pPr>
        <w:pStyle w:val="ListBullet"/>
      </w:pPr>
      <w:r>
        <w:t>Лог экспорта</w:t>
      </w:r>
    </w:p>
    <w:p>
      <w:r>
        <w:t>Действия:</w:t>
      </w:r>
    </w:p>
    <w:p>
      <w:pPr>
        <w:pStyle w:val="ListBullet"/>
      </w:pPr>
      <w:r>
        <w:t>Экспорт</w:t>
      </w:r>
    </w:p>
    <w:p/>
    <w:p>
      <w:pPr>
        <w:pStyle w:val="Heading3"/>
      </w:pPr>
      <w:r>
        <w:t>SUR-080 — Photovoltaic Stakeout</w:t>
      </w:r>
    </w:p>
    <w:p>
      <w:r>
        <w:t>Путь: СЪЕМКА/Photovoltaic stakeout</w:t>
      </w:r>
    </w:p>
    <w:p>
      <w:r>
        <w:t>Назначение: Специализированный вынос для солнечных электростанций/рядов свай</w:t>
      </w:r>
    </w:p>
    <w:p>
      <w:r>
        <w:t>Что видит пользователь:</w:t>
      </w:r>
    </w:p>
    <w:p>
      <w:pPr>
        <w:pStyle w:val="ListBullet"/>
      </w:pPr>
      <w:r>
        <w:t>Мастер: выбор режима (single/group)</w:t>
      </w:r>
    </w:p>
    <w:p>
      <w:pPr>
        <w:pStyle w:val="ListBullet"/>
      </w:pPr>
      <w:r>
        <w:t>Ввод параметров азимута/шагов</w:t>
      </w:r>
    </w:p>
    <w:p>
      <w:pPr>
        <w:pStyle w:val="ListBullet"/>
      </w:pPr>
      <w:r>
        <w:t>Генерация линий/точек</w:t>
      </w:r>
    </w:p>
    <w:p>
      <w:pPr>
        <w:pStyle w:val="ListBullet"/>
      </w:pPr>
      <w:r>
        <w:t>Экран наведения к следующей свае</w:t>
      </w:r>
    </w:p>
    <w:p>
      <w:r>
        <w:t>Действия:</w:t>
      </w:r>
    </w:p>
    <w:p>
      <w:pPr>
        <w:pStyle w:val="ListBullet"/>
      </w:pPr>
      <w:r>
        <w:t>Сгенерировать, Вынести, Экспорт</w:t>
      </w:r>
    </w:p>
    <w:p/>
    <w:p>
      <w:pPr>
        <w:pStyle w:val="Heading3"/>
      </w:pPr>
      <w:r>
        <w:t>SUR-081 — PV Stakeout Wizard</w:t>
      </w:r>
    </w:p>
    <w:p>
      <w:r>
        <w:t>Путь: СЪЕМКА/Photovoltaic stakeout/Мастер</w:t>
      </w:r>
    </w:p>
    <w:p>
      <w:r>
        <w:t>Назначение: Пошаговая настройка PV-группы</w:t>
      </w:r>
    </w:p>
    <w:p>
      <w:r>
        <w:t>Что видит пользователь:</w:t>
      </w:r>
    </w:p>
    <w:p>
      <w:pPr>
        <w:pStyle w:val="ListBullet"/>
      </w:pPr>
      <w:r>
        <w:t>Шаги: выбрать старт/середину/конец</w:t>
      </w:r>
    </w:p>
    <w:p>
      <w:pPr>
        <w:pStyle w:val="ListBullet"/>
      </w:pPr>
      <w:r>
        <w:t>Ввод шагов/кол-ва сегментов</w:t>
      </w:r>
    </w:p>
    <w:p>
      <w:pPr>
        <w:pStyle w:val="ListBullet"/>
      </w:pPr>
      <w:r>
        <w:t>Подтверждение</w:t>
      </w:r>
    </w:p>
    <w:p>
      <w:r>
        <w:t>Действия:</w:t>
      </w:r>
    </w:p>
    <w:p>
      <w:pPr>
        <w:pStyle w:val="ListBullet"/>
      </w:pPr>
      <w:r>
        <w:t>Далее/Назад/Сохранить</w:t>
      </w:r>
    </w:p>
    <w:p/>
    <w:p>
      <w:pPr>
        <w:pStyle w:val="Heading3"/>
      </w:pPr>
      <w:r>
        <w:t>SUR-082 — Экспорт PV результатов</w:t>
      </w:r>
    </w:p>
    <w:p>
      <w:r>
        <w:t>Путь: СЪЕМКА/Photovoltaic stakeout/Экспорт</w:t>
      </w:r>
    </w:p>
    <w:p>
      <w:r>
        <w:t>Назначение: Экспорт точек/результатов PV</w:t>
      </w:r>
    </w:p>
    <w:p>
      <w:r>
        <w:t>Что видит пользователь:</w:t>
      </w:r>
    </w:p>
    <w:p>
      <w:pPr>
        <w:pStyle w:val="ListBullet"/>
      </w:pPr>
      <w:r>
        <w:t>Выбор формата</w:t>
      </w:r>
    </w:p>
    <w:p>
      <w:pPr>
        <w:pStyle w:val="ListBullet"/>
      </w:pPr>
      <w:r>
        <w:t>Имя файла</w:t>
      </w:r>
    </w:p>
    <w:p>
      <w:pPr>
        <w:pStyle w:val="ListBullet"/>
      </w:pPr>
      <w:r>
        <w:t>Путь</w:t>
      </w:r>
    </w:p>
    <w:p>
      <w:r>
        <w:t>Действия:</w:t>
      </w:r>
    </w:p>
    <w:p>
      <w:pPr>
        <w:pStyle w:val="ListBullet"/>
      </w:pPr>
      <w:r>
        <w:t>Экспорт</w:t>
      </w:r>
    </w:p>
    <w:p/>
    <w:p>
      <w:pPr>
        <w:pStyle w:val="Heading3"/>
      </w:pPr>
      <w:r>
        <w:t>SUR-090 — Шаблоны откосов</w:t>
      </w:r>
    </w:p>
    <w:p>
      <w:r>
        <w:t>Путь: СЪЕМКА/Sideslope/Шаблоны</w:t>
      </w:r>
    </w:p>
    <w:p>
      <w:r>
        <w:t>Назначение: Создание/редактирование шаблонов откосов для Sideslope stakeout</w:t>
      </w:r>
    </w:p>
    <w:p>
      <w:r>
        <w:t>Что видит пользователь:</w:t>
      </w:r>
    </w:p>
    <w:p>
      <w:pPr>
        <w:pStyle w:val="ListBullet"/>
      </w:pPr>
      <w:r>
        <w:t>Список шаблонов</w:t>
      </w:r>
    </w:p>
    <w:p>
      <w:pPr>
        <w:pStyle w:val="ListBullet"/>
      </w:pPr>
      <w:r>
        <w:t>Кнопки: создать/редактировать</w:t>
      </w:r>
    </w:p>
    <w:p>
      <w:pPr>
        <w:pStyle w:val="ListBullet"/>
      </w:pPr>
      <w:r>
        <w:t>Поля шаблона: уклоны, бермы, отметки</w:t>
      </w:r>
    </w:p>
    <w:p>
      <w:r>
        <w:t>Действия:</w:t>
      </w:r>
    </w:p>
    <w:p>
      <w:pPr>
        <w:pStyle w:val="ListBullet"/>
      </w:pPr>
      <w:r>
        <w:t>Создать, Редактировать, Удалить</w:t>
      </w:r>
    </w:p>
    <w:p/>
    <w:p>
      <w:pPr>
        <w:pStyle w:val="Heading3"/>
      </w:pPr>
      <w:r>
        <w:t>SUR-091 — Результаты выноса откоса</w:t>
      </w:r>
    </w:p>
    <w:p>
      <w:r>
        <w:t>Путь: СЪЕМКА/Sideslope/Результаты</w:t>
      </w:r>
    </w:p>
    <w:p>
      <w:r>
        <w:t>Назначение: Список результатов Sideslope stakeout и экспорт</w:t>
      </w:r>
    </w:p>
    <w:p>
      <w:r>
        <w:t>Что видит пользователь:</w:t>
      </w:r>
    </w:p>
    <w:p>
      <w:pPr>
        <w:pStyle w:val="ListBullet"/>
      </w:pPr>
      <w:r>
        <w:t>Список результатов</w:t>
      </w:r>
    </w:p>
    <w:p>
      <w:pPr>
        <w:pStyle w:val="ListBullet"/>
      </w:pPr>
      <w:r>
        <w:t>Отклонения</w:t>
      </w:r>
    </w:p>
    <w:p>
      <w:pPr>
        <w:pStyle w:val="ListBullet"/>
      </w:pPr>
      <w:r>
        <w:t>Кнопка экспорт</w:t>
      </w:r>
    </w:p>
    <w:p>
      <w:r>
        <w:t>Действия:</w:t>
      </w:r>
    </w:p>
    <w:p>
      <w:pPr>
        <w:pStyle w:val="ListBullet"/>
      </w:pPr>
      <w:r>
        <w:t>Открыть, Экспорт</w:t>
      </w:r>
    </w:p>
    <w:p/>
    <w:p>
      <w:pPr>
        <w:pStyle w:val="Heading3"/>
      </w:pPr>
      <w:r>
        <w:t>SUR-092 — Foundation Ditch Stakeout</w:t>
      </w:r>
    </w:p>
    <w:p>
      <w:r>
        <w:t>Путь: СЪЕМКА/Foundation ditch stakeout</w:t>
      </w:r>
    </w:p>
    <w:p>
      <w:r>
        <w:t>Назначение: Спец. модуль выноса/контроля траншей/канав (foundation ditch)</w:t>
      </w:r>
    </w:p>
    <w:p>
      <w:r>
        <w:t>Что видит пользователь:</w:t>
      </w:r>
    </w:p>
    <w:p>
      <w:pPr>
        <w:pStyle w:val="ListBullet"/>
      </w:pPr>
      <w:r>
        <w:t>Выбор ditch/линии</w:t>
      </w:r>
    </w:p>
    <w:p>
      <w:pPr>
        <w:pStyle w:val="ListBullet"/>
      </w:pPr>
      <w:r>
        <w:t>Панель наведения</w:t>
      </w:r>
    </w:p>
    <w:p>
      <w:pPr>
        <w:pStyle w:val="ListBullet"/>
      </w:pPr>
      <w:r>
        <w:t>Сохранение результатов</w:t>
      </w:r>
    </w:p>
    <w:p>
      <w:pPr>
        <w:pStyle w:val="ListBullet"/>
      </w:pPr>
      <w:r>
        <w:t>Список результатов</w:t>
      </w:r>
    </w:p>
    <w:p>
      <w:r>
        <w:t>Действия:</w:t>
      </w:r>
    </w:p>
    <w:p>
      <w:pPr>
        <w:pStyle w:val="ListBullet"/>
      </w:pPr>
      <w:r>
        <w:t>Вынести, Сохранить, Экспорт</w:t>
      </w:r>
    </w:p>
    <w:p/>
    <w:p>
      <w:pPr>
        <w:pStyle w:val="Heading3"/>
      </w:pPr>
      <w:r>
        <w:t>SUR-093 — Выбор траншеи/линии</w:t>
      </w:r>
    </w:p>
    <w:p>
      <w:r>
        <w:t>Путь: СЪЕМКА/Foundation ditch stakeout/Выбор</w:t>
      </w:r>
    </w:p>
    <w:p>
      <w:r>
        <w:t>Назначение: Выбрать объект foundation ditch для выноса</w:t>
      </w:r>
    </w:p>
    <w:p>
      <w:r>
        <w:t>Что видит пользователь:</w:t>
      </w:r>
    </w:p>
    <w:p>
      <w:pPr>
        <w:pStyle w:val="ListBullet"/>
      </w:pPr>
      <w:r>
        <w:t>Поиск</w:t>
      </w:r>
    </w:p>
    <w:p>
      <w:pPr>
        <w:pStyle w:val="ListBullet"/>
      </w:pPr>
      <w:r>
        <w:t>Список траншей</w:t>
      </w:r>
    </w:p>
    <w:p>
      <w:pPr>
        <w:pStyle w:val="ListBullet"/>
      </w:pPr>
      <w:r>
        <w:t>Подсказка выбора</w:t>
      </w:r>
    </w:p>
    <w:p>
      <w:r>
        <w:t>Действия:</w:t>
      </w:r>
    </w:p>
    <w:p>
      <w:pPr>
        <w:pStyle w:val="ListBullet"/>
      </w:pPr>
      <w:r>
        <w:t>Выбрать</w:t>
      </w:r>
    </w:p>
    <w:p/>
    <w:p>
      <w:pPr>
        <w:pStyle w:val="Heading3"/>
      </w:pPr>
      <w:r>
        <w:t>SUR-094 — Результаты выноса траншеи</w:t>
      </w:r>
    </w:p>
    <w:p>
      <w:r>
        <w:t>Путь: СЪЕМКА/Foundation ditch stakeout/Результаты</w:t>
      </w:r>
    </w:p>
    <w:p>
      <w:r>
        <w:t>Назначение: Просмотр/экспорт результатов выноса траншеи</w:t>
      </w:r>
    </w:p>
    <w:p>
      <w:r>
        <w:t>Что видит пользователь:</w:t>
      </w:r>
    </w:p>
    <w:p>
      <w:pPr>
        <w:pStyle w:val="ListBullet"/>
      </w:pPr>
      <w:r>
        <w:t>Список результатов</w:t>
      </w:r>
    </w:p>
    <w:p>
      <w:pPr>
        <w:pStyle w:val="ListBullet"/>
      </w:pPr>
      <w:r>
        <w:t>Карточка результата</w:t>
      </w:r>
    </w:p>
    <w:p>
      <w:pPr>
        <w:pStyle w:val="ListBullet"/>
      </w:pPr>
      <w:r>
        <w:t>Экспорт</w:t>
      </w:r>
    </w:p>
    <w:p>
      <w:r>
        <w:t>Действия:</w:t>
      </w:r>
    </w:p>
    <w:p>
      <w:pPr>
        <w:pStyle w:val="ListBullet"/>
      </w:pPr>
      <w:r>
        <w:t>Открыть, Экспорт</w:t>
      </w:r>
    </w:p>
    <w:p/>
    <w:p>
      <w:pPr>
        <w:pStyle w:val="Heading3"/>
      </w:pPr>
      <w:r>
        <w:t>SUR-101 — Диалог сохранения точки</w:t>
      </w:r>
    </w:p>
    <w:p>
      <w:r>
        <w:t>Путь: СЪЕМКА/Диалог/Сохранить точку</w:t>
      </w:r>
    </w:p>
    <w:p>
      <w:r>
        <w:t>Назначение: Единый диалог для сохранения измерения в точку</w:t>
      </w:r>
    </w:p>
    <w:p>
      <w:r>
        <w:t>Что видит пользователь:</w:t>
      </w:r>
    </w:p>
    <w:p>
      <w:pPr>
        <w:pStyle w:val="ListBullet"/>
      </w:pPr>
      <w:r>
        <w:t>Поля: имя, код, слой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Атрибуты (динамически по коду)</w:t>
      </w:r>
    </w:p>
    <w:p>
      <w:pPr>
        <w:pStyle w:val="ListBullet"/>
      </w:pPr>
      <w:r>
        <w:t>Кнопка «Сохранить»</w:t>
      </w:r>
    </w:p>
    <w:p>
      <w:r>
        <w:t>Действия:</w:t>
      </w:r>
    </w:p>
    <w:p>
      <w:pPr>
        <w:pStyle w:val="ListBullet"/>
      </w:pPr>
      <w:r>
        <w:t>Сохранить, Отмена, Фото</w:t>
      </w:r>
    </w:p>
    <w:p/>
    <w:p>
      <w:pPr>
        <w:pStyle w:val="Heading3"/>
      </w:pPr>
      <w:r>
        <w:t>SUR-102 — Выбор кода/Quick Codes</w:t>
      </w:r>
    </w:p>
    <w:p>
      <w:r>
        <w:t>Путь: СЪЕМКА/Диалог/Выбор кода</w:t>
      </w:r>
    </w:p>
    <w:p>
      <w:r>
        <w:t>Назначение: Быстрый выбор кода с фильтром и избранным</w:t>
      </w:r>
    </w:p>
    <w:p>
      <w:r>
        <w:t>Что видит пользователь:</w:t>
      </w:r>
    </w:p>
    <w:p>
      <w:pPr>
        <w:pStyle w:val="ListBullet"/>
      </w:pPr>
      <w:r>
        <w:t>Поиск</w:t>
      </w:r>
    </w:p>
    <w:p>
      <w:pPr>
        <w:pStyle w:val="ListBullet"/>
      </w:pPr>
      <w:r>
        <w:t>Список кодов</w:t>
      </w:r>
    </w:p>
    <w:p>
      <w:pPr>
        <w:pStyle w:val="ListBullet"/>
      </w:pPr>
      <w:r>
        <w:t>Раздел избранных</w:t>
      </w:r>
    </w:p>
    <w:p>
      <w:pPr>
        <w:pStyle w:val="ListBullet"/>
      </w:pPr>
      <w:r>
        <w:t>Кнопка «Редактировать коды»</w:t>
      </w:r>
    </w:p>
    <w:p>
      <w:r>
        <w:t>Действия:</w:t>
      </w:r>
    </w:p>
    <w:p>
      <w:pPr>
        <w:pStyle w:val="ListBullet"/>
      </w:pPr>
      <w:r>
        <w:t>Выбрать код, В избранное</w:t>
      </w:r>
    </w:p>
    <w:p/>
    <w:p>
      <w:pPr>
        <w:pStyle w:val="Heading3"/>
      </w:pPr>
      <w:r>
        <w:t>SUR-103 — Настройки текущего метода съемки</w:t>
      </w:r>
    </w:p>
    <w:p>
      <w:r>
        <w:t>Путь: СЪЕМКА/Настройки метода</w:t>
      </w:r>
    </w:p>
    <w:p>
      <w:r>
        <w:t>Назначение: Настройки специфичны методу (Map/Point/Line/Control)</w:t>
      </w:r>
    </w:p>
    <w:p>
      <w:r>
        <w:t>Что видит пользователь:</w:t>
      </w:r>
    </w:p>
    <w:p>
      <w:pPr>
        <w:pStyle w:val="ListBullet"/>
      </w:pPr>
      <w:r>
        <w:t>Секции: качество, усреднение, хранение, код/описание</w:t>
      </w:r>
    </w:p>
    <w:p>
      <w:pPr>
        <w:pStyle w:val="ListBullet"/>
      </w:pPr>
      <w:r>
        <w:t>Сохранить локально/как по умолчанию</w:t>
      </w:r>
    </w:p>
    <w:p>
      <w:r>
        <w:t>Действия:</w:t>
      </w:r>
    </w:p>
    <w:p>
      <w:pPr>
        <w:pStyle w:val="ListBullet"/>
      </w:pPr>
      <w:r>
        <w:t>Сохранить, Сбросить</w:t>
      </w:r>
    </w:p>
    <w:p/>
    <w:p>
      <w:pPr>
        <w:pStyle w:val="Heading3"/>
      </w:pPr>
      <w:r>
        <w:t>SUR-104 — Настройки выноса</w:t>
      </w:r>
    </w:p>
    <w:p>
      <w:r>
        <w:t>Путь: СЪЕМКА/Stakeout/Настройки</w:t>
      </w:r>
    </w:p>
    <w:p>
      <w:r>
        <w:t>Назначение: Точности и режимы подсказок в рамках задачи выноса</w:t>
      </w:r>
    </w:p>
    <w:p>
      <w:r>
        <w:t>Что видит пользователь:</w:t>
      </w:r>
    </w:p>
    <w:p>
      <w:pPr>
        <w:pStyle w:val="ListBullet"/>
      </w:pPr>
      <w:r>
        <w:t>Допуски</w:t>
      </w:r>
    </w:p>
    <w:p>
      <w:pPr>
        <w:pStyle w:val="ListBullet"/>
      </w:pPr>
      <w:r>
        <w:t>Единицы</w:t>
      </w:r>
    </w:p>
    <w:p>
      <w:pPr>
        <w:pStyle w:val="ListBullet"/>
      </w:pPr>
      <w:r>
        <w:t>Звук/вибро</w:t>
      </w:r>
    </w:p>
    <w:p>
      <w:pPr>
        <w:pStyle w:val="ListBullet"/>
      </w:pPr>
      <w:r>
        <w:t>AR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SUR-105 — Выбор цели</w:t>
      </w:r>
    </w:p>
    <w:p>
      <w:r>
        <w:t>Путь: СЪЕМКА/Stakeout/Выбор цели</w:t>
      </w:r>
    </w:p>
    <w:p>
      <w:r>
        <w:t>Назначение: Выбрать конкретную точку/линию/поверхность/станцию</w:t>
      </w:r>
    </w:p>
    <w:p>
      <w:r>
        <w:t>Что видит пользователь:</w:t>
      </w:r>
    </w:p>
    <w:p>
      <w:pPr>
        <w:pStyle w:val="ListBullet"/>
      </w:pPr>
      <w:r>
        <w:t>Поиск</w:t>
      </w:r>
    </w:p>
    <w:p>
      <w:pPr>
        <w:pStyle w:val="ListBullet"/>
      </w:pPr>
      <w:r>
        <w:t>Список</w:t>
      </w:r>
    </w:p>
    <w:p>
      <w:pPr>
        <w:pStyle w:val="ListBullet"/>
      </w:pPr>
      <w:r>
        <w:t>Фильтры</w:t>
      </w:r>
    </w:p>
    <w:p>
      <w:pPr>
        <w:pStyle w:val="ListBullet"/>
      </w:pPr>
      <w:r>
        <w:t>Недавние цели</w:t>
      </w:r>
    </w:p>
    <w:p>
      <w:r>
        <w:t>Действия:</w:t>
      </w:r>
    </w:p>
    <w:p>
      <w:pPr>
        <w:pStyle w:val="ListBullet"/>
      </w:pPr>
      <w:r>
        <w:t>Выбрать</w:t>
      </w:r>
    </w:p>
    <w:p/>
    <w:p>
      <w:pPr>
        <w:pStyle w:val="Heading3"/>
      </w:pPr>
      <w:r>
        <w:t>SUR-106 — Сохранение as-built</w:t>
      </w:r>
    </w:p>
    <w:p>
      <w:r>
        <w:t>Путь: СЪЕМКА/Stakeout/As-built</w:t>
      </w:r>
    </w:p>
    <w:p>
      <w:r>
        <w:t>Назначение: Сохранить фактическую точку/линию после выноса</w:t>
      </w:r>
    </w:p>
    <w:p>
      <w:r>
        <w:t>Что видит пользователь:</w:t>
      </w:r>
    </w:p>
    <w:p>
      <w:pPr>
        <w:pStyle w:val="ListBullet"/>
      </w:pPr>
      <w:r>
        <w:t>Поля: имя as-built</w:t>
      </w:r>
    </w:p>
    <w:p>
      <w:pPr>
        <w:pStyle w:val="ListBullet"/>
      </w:pPr>
      <w:r>
        <w:t>Связь с проектной целью</w:t>
      </w:r>
    </w:p>
    <w:p>
      <w:pPr>
        <w:pStyle w:val="ListBullet"/>
      </w:pPr>
      <w:r>
        <w:t>Фото/примечание</w:t>
      </w:r>
    </w:p>
    <w:p>
      <w:pPr>
        <w:pStyle w:val="ListBullet"/>
      </w:pPr>
      <w:r>
        <w:t>Оценка отклонений</w:t>
      </w:r>
    </w:p>
    <w:p>
      <w:r>
        <w:t>Действия:</w:t>
      </w:r>
    </w:p>
    <w:p>
      <w:pPr>
        <w:pStyle w:val="ListBullet"/>
      </w:pPr>
      <w:r>
        <w:t>Сохранить</w:t>
      </w:r>
    </w:p>
    <w:p/>
    <w:p>
      <w:pPr>
        <w:pStyle w:val="Heading3"/>
      </w:pPr>
      <w:r>
        <w:t>SUR-110 — Обзор данных в поле</w:t>
      </w:r>
    </w:p>
    <w:p>
      <w:r>
        <w:t>Путь: СЪЕМКА/Обзор данных</w:t>
      </w:r>
    </w:p>
    <w:p>
      <w:r>
        <w:t>Назначение: Быстрый просмотр снятых объектов на карте и списком</w:t>
      </w:r>
    </w:p>
    <w:p>
      <w:r>
        <w:t>Что видит пользователь:</w:t>
      </w:r>
    </w:p>
    <w:p>
      <w:pPr>
        <w:pStyle w:val="ListBullet"/>
      </w:pPr>
      <w:r>
        <w:t>Карта + список объектов</w:t>
      </w:r>
    </w:p>
    <w:p>
      <w:pPr>
        <w:pStyle w:val="ListBullet"/>
      </w:pPr>
      <w:r>
        <w:t>Фильтры</w:t>
      </w:r>
    </w:p>
    <w:p>
      <w:pPr>
        <w:pStyle w:val="ListBullet"/>
      </w:pPr>
      <w:r>
        <w:t>Переход в карточку объекта</w:t>
      </w:r>
    </w:p>
    <w:p>
      <w:r>
        <w:t>Действия:</w:t>
      </w:r>
    </w:p>
    <w:p>
      <w:pPr>
        <w:pStyle w:val="ListBullet"/>
      </w:pPr>
      <w:r>
        <w:t>Открыть, Редактировать, Удалить</w:t>
      </w:r>
    </w:p>
    <w:p/>
    <w:p>
      <w:pPr>
        <w:pStyle w:val="Heading3"/>
      </w:pPr>
      <w:r>
        <w:t>SUR-120 — Вынос по PDF подложке</w:t>
      </w:r>
    </w:p>
    <w:p>
      <w:r>
        <w:t>Путь: СЪЕМКА/Stakeout/PDF</w:t>
      </w:r>
    </w:p>
    <w:p>
      <w:r>
        <w:t>Назначение: Использование PDF чертежа как подложки для выноса</w:t>
      </w:r>
    </w:p>
    <w:p>
      <w:r>
        <w:t>Что видит пользователь:</w:t>
      </w:r>
    </w:p>
    <w:p>
      <w:pPr>
        <w:pStyle w:val="ListBullet"/>
      </w:pPr>
      <w:r>
        <w:t>Карта + PDF подложка</w:t>
      </w:r>
    </w:p>
    <w:p>
      <w:pPr>
        <w:pStyle w:val="ListBullet"/>
      </w:pPr>
      <w:r>
        <w:t>Привязка/прозрачность</w:t>
      </w:r>
    </w:p>
    <w:p>
      <w:pPr>
        <w:pStyle w:val="ListBullet"/>
      </w:pPr>
      <w:r>
        <w:t>Инструмент выбора цели</w:t>
      </w:r>
    </w:p>
    <w:p>
      <w:r>
        <w:t>Действия:</w:t>
      </w:r>
    </w:p>
    <w:p>
      <w:pPr>
        <w:pStyle w:val="ListBullet"/>
      </w:pPr>
      <w:r>
        <w:t>Привязать, Вынести</w:t>
      </w:r>
    </w:p>
    <w:p/>
    <w:p>
      <w:pPr>
        <w:pStyle w:val="Heading3"/>
      </w:pPr>
      <w:r>
        <w:t>SUR-130 — Результаты выноса (общие)</w:t>
      </w:r>
    </w:p>
    <w:p>
      <w:r>
        <w:t>Путь: СЪЕМКА/Результаты выноса</w:t>
      </w:r>
    </w:p>
    <w:p>
      <w:r>
        <w:t>Назначение: Единый раздел результатов выноса (точка/линия/дорога/CAD/и т.п.)</w:t>
      </w:r>
    </w:p>
    <w:p>
      <w:r>
        <w:t>Что видит пользователь:</w:t>
      </w:r>
    </w:p>
    <w:p>
      <w:pPr>
        <w:pStyle w:val="ListBullet"/>
      </w:pPr>
      <w:r>
        <w:t>Список типов результатов</w:t>
      </w:r>
    </w:p>
    <w:p>
      <w:pPr>
        <w:pStyle w:val="ListBullet"/>
      </w:pPr>
      <w:r>
        <w:t>Фильтр по дате/проекту</w:t>
      </w:r>
    </w:p>
    <w:p>
      <w:pPr>
        <w:pStyle w:val="ListBullet"/>
      </w:pPr>
      <w:r>
        <w:t>Экспорт</w:t>
      </w:r>
    </w:p>
    <w:p>
      <w:r>
        <w:t>Действия:</w:t>
      </w:r>
    </w:p>
    <w:p>
      <w:pPr>
        <w:pStyle w:val="ListBullet"/>
      </w:pPr>
      <w:r>
        <w:t>Открыть, Экспорт</w:t>
      </w:r>
    </w:p>
    <w:p/>
    <w:p>
      <w:pPr>
        <w:pStyle w:val="Heading3"/>
      </w:pPr>
      <w:r>
        <w:t>SUR-131 — Результат выноса точки</w:t>
      </w:r>
    </w:p>
    <w:p>
      <w:r>
        <w:t>Путь: СЪЕМКА/Результаты выноса/Точка</w:t>
      </w:r>
    </w:p>
    <w:p>
      <w:r>
        <w:t>Назначение: Детальная карточка результата выноса</w:t>
      </w:r>
    </w:p>
    <w:p>
      <w:r>
        <w:t>Что видит пользователь:</w:t>
      </w:r>
    </w:p>
    <w:p>
      <w:pPr>
        <w:pStyle w:val="ListBullet"/>
      </w:pPr>
      <w:r>
        <w:t>Цель → факт</w:t>
      </w:r>
    </w:p>
    <w:p>
      <w:pPr>
        <w:pStyle w:val="ListBullet"/>
      </w:pPr>
      <w:r>
        <w:t>Отклонения</w:t>
      </w:r>
    </w:p>
    <w:p>
      <w:pPr>
        <w:pStyle w:val="ListBullet"/>
      </w:pPr>
      <w:r>
        <w:t>Условия измерения</w:t>
      </w:r>
    </w:p>
    <w:p>
      <w:pPr>
        <w:pStyle w:val="ListBullet"/>
      </w:pPr>
      <w:r>
        <w:t>Фото/заметки</w:t>
      </w:r>
    </w:p>
    <w:p>
      <w:r>
        <w:t>Действия:</w:t>
      </w:r>
    </w:p>
    <w:p>
      <w:pPr>
        <w:pStyle w:val="ListBullet"/>
      </w:pPr>
      <w:r>
        <w:t>Экспорт, Поделиться</w:t>
      </w:r>
    </w:p>
    <w:p/>
    <w:p>
      <w:pPr>
        <w:pStyle w:val="Heading3"/>
      </w:pPr>
      <w:r>
        <w:t>SUR-132 — Результат выноса линии</w:t>
      </w:r>
    </w:p>
    <w:p>
      <w:r>
        <w:t>Путь: СЪЕМКА/Результаты выноса/Линия</w:t>
      </w:r>
    </w:p>
    <w:p>
      <w:r>
        <w:t>Назначение: Детальная карточка результата выноса линии</w:t>
      </w:r>
    </w:p>
    <w:p>
      <w:r>
        <w:t>Что видит пользователь:</w:t>
      </w:r>
    </w:p>
    <w:p>
      <w:pPr>
        <w:pStyle w:val="ListBullet"/>
      </w:pPr>
      <w:r>
        <w:t>Параметры станции/offset</w:t>
      </w:r>
    </w:p>
    <w:p>
      <w:pPr>
        <w:pStyle w:val="ListBullet"/>
      </w:pPr>
      <w:r>
        <w:t>Отклонения</w:t>
      </w:r>
    </w:p>
    <w:p>
      <w:pPr>
        <w:pStyle w:val="ListBullet"/>
      </w:pPr>
      <w:r>
        <w:t>Список точек результата</w:t>
      </w:r>
    </w:p>
    <w:p>
      <w:r>
        <w:t>Действия:</w:t>
      </w:r>
    </w:p>
    <w:p>
      <w:pPr>
        <w:pStyle w:val="ListBullet"/>
      </w:pPr>
      <w:r>
        <w:t>Экспорт</w:t>
      </w:r>
    </w:p>
    <w:p/>
    <w:p>
      <w:pPr>
        <w:pStyle w:val="Heading3"/>
      </w:pPr>
      <w:r>
        <w:t>SUR-133 — Результат выноса из CAD</w:t>
      </w:r>
    </w:p>
    <w:p>
      <w:r>
        <w:t>Путь: СЪЕМКА/Результаты выноса/CAD</w:t>
      </w:r>
    </w:p>
    <w:p>
      <w:r>
        <w:t>Назначение: Карточка результата CAD stakeout</w:t>
      </w:r>
    </w:p>
    <w:p>
      <w:r>
        <w:t>Что видит пользователь:</w:t>
      </w:r>
    </w:p>
    <w:p>
      <w:pPr>
        <w:pStyle w:val="ListBullet"/>
      </w:pPr>
      <w:r>
        <w:t>CAD объект</w:t>
      </w:r>
    </w:p>
    <w:p>
      <w:pPr>
        <w:pStyle w:val="ListBullet"/>
      </w:pPr>
      <w:r>
        <w:t>Отклонения</w:t>
      </w:r>
    </w:p>
    <w:p>
      <w:pPr>
        <w:pStyle w:val="ListBullet"/>
      </w:pPr>
      <w:r>
        <w:t>Связь с файлом CAD</w:t>
      </w:r>
    </w:p>
    <w:p>
      <w:r>
        <w:t>Действия:</w:t>
      </w:r>
    </w:p>
    <w:p>
      <w:pPr>
        <w:pStyle w:val="ListBullet"/>
      </w:pPr>
      <w:r>
        <w:t>Экспорт</w:t>
      </w:r>
    </w:p>
    <w:p/>
    <w:p>
      <w:pPr>
        <w:pStyle w:val="Heading3"/>
      </w:pPr>
      <w:r>
        <w:t>SUR-200 — Offset/Hidden Point Survey</w:t>
      </w:r>
    </w:p>
    <w:p>
      <w:r>
        <w:t>Путь: СЪЕМКА/Offset survey (hidden point)</w:t>
      </w:r>
    </w:p>
    <w:p>
      <w:r>
        <w:t>Назначение: Съемка недоступной точки по смещению/пересечениям</w:t>
      </w:r>
    </w:p>
    <w:p>
      <w:r>
        <w:t>Что видит пользователь:</w:t>
      </w:r>
    </w:p>
    <w:p>
      <w:pPr>
        <w:pStyle w:val="ListBullet"/>
      </w:pPr>
      <w:r>
        <w:t>Выбор метода: Dist+Az, Alignment offset, Dist‑Dist, Turn angle+dist, ΔX+ΔY+ΔZ</w:t>
      </w:r>
    </w:p>
    <w:p>
      <w:pPr>
        <w:pStyle w:val="ListBullet"/>
      </w:pPr>
      <w:r>
        <w:t>Ввод/измерение опорных точек</w:t>
      </w:r>
    </w:p>
    <w:p>
      <w:pPr>
        <w:pStyle w:val="ListBullet"/>
      </w:pPr>
      <w:r>
        <w:t>Результат целевой точки</w:t>
      </w:r>
    </w:p>
    <w:p>
      <w:r>
        <w:t>Действия:</w:t>
      </w:r>
    </w:p>
    <w:p>
      <w:pPr>
        <w:pStyle w:val="ListBullet"/>
      </w:pPr>
      <w:r>
        <w:t>Выбрать метод, Рассчитать, Сохранить точку</w:t>
      </w:r>
    </w:p>
    <w:p/>
    <w:p>
      <w:pPr>
        <w:pStyle w:val="Heading3"/>
      </w:pPr>
      <w:r>
        <w:t>SUR-201 — Hidden point: Distance + Azimuth</w:t>
      </w:r>
    </w:p>
    <w:p>
      <w:r>
        <w:t>Путь: СЪЕМКА/Offset survey/Distance+Azimuth</w:t>
      </w:r>
    </w:p>
    <w:p>
      <w:r>
        <w:t>Назначение: Метод скрытой точки по расстоянию и азимуту</w:t>
      </w:r>
    </w:p>
    <w:p>
      <w:r>
        <w:t>Что видит пользователь:</w:t>
      </w:r>
    </w:p>
    <w:p>
      <w:pPr>
        <w:pStyle w:val="ListBullet"/>
      </w:pPr>
      <w:r>
        <w:t>Поля: расстояние, азимут/румб</w:t>
      </w:r>
    </w:p>
    <w:p>
      <w:pPr>
        <w:pStyle w:val="ListBullet"/>
      </w:pPr>
      <w:r>
        <w:t>Выбор опорной точки</w:t>
      </w:r>
    </w:p>
    <w:p>
      <w:pPr>
        <w:pStyle w:val="ListBullet"/>
      </w:pPr>
      <w:r>
        <w:t>Результат координат</w:t>
      </w:r>
    </w:p>
    <w:p>
      <w:r>
        <w:t>Действия:</w:t>
      </w:r>
    </w:p>
    <w:p>
      <w:pPr>
        <w:pStyle w:val="ListBullet"/>
      </w:pPr>
      <w:r>
        <w:t>Рассчитать, Сохранить</w:t>
      </w:r>
    </w:p>
    <w:p/>
    <w:p>
      <w:pPr>
        <w:pStyle w:val="Heading3"/>
      </w:pPr>
      <w:r>
        <w:t>SUR-202 — Hidden point: Alignment Offset</w:t>
      </w:r>
    </w:p>
    <w:p>
      <w:r>
        <w:t>Путь: СЪЕМКА/Offset survey/Alignment offset</w:t>
      </w:r>
    </w:p>
    <w:p>
      <w:r>
        <w:t>Назначение: Метод смещения от линии/оси</w:t>
      </w:r>
    </w:p>
    <w:p>
      <w:r>
        <w:t>Что видит пользователь:</w:t>
      </w:r>
    </w:p>
    <w:p>
      <w:pPr>
        <w:pStyle w:val="ListBullet"/>
      </w:pPr>
      <w:r>
        <w:t>Выбор линии/2 точек оси</w:t>
      </w:r>
    </w:p>
    <w:p>
      <w:pPr>
        <w:pStyle w:val="ListBullet"/>
      </w:pPr>
      <w:r>
        <w:t>Поля: along/offset</w:t>
      </w:r>
    </w:p>
    <w:p>
      <w:pPr>
        <w:pStyle w:val="ListBullet"/>
      </w:pPr>
      <w:r>
        <w:t>Результат точки</w:t>
      </w:r>
    </w:p>
    <w:p>
      <w:r>
        <w:t>Действия:</w:t>
      </w:r>
    </w:p>
    <w:p>
      <w:pPr>
        <w:pStyle w:val="ListBullet"/>
      </w:pPr>
      <w:r>
        <w:t>Рассчитать, Сохранить</w:t>
      </w:r>
    </w:p>
    <w:p/>
    <w:p>
      <w:pPr>
        <w:pStyle w:val="Heading3"/>
      </w:pPr>
      <w:r>
        <w:t>SUR-203 — Hidden point: Distance-Distance Intersection</w:t>
      </w:r>
    </w:p>
    <w:p>
      <w:r>
        <w:t>Путь: СЪЕМКА/Offset survey/Distance-Distance</w:t>
      </w:r>
    </w:p>
    <w:p>
      <w:r>
        <w:t>Назначение: Пересечение двух окружностей (два расстояния)</w:t>
      </w:r>
    </w:p>
    <w:p>
      <w:r>
        <w:t>Что видит пользователь:</w:t>
      </w:r>
    </w:p>
    <w:p>
      <w:pPr>
        <w:pStyle w:val="ListBullet"/>
      </w:pPr>
      <w:r>
        <w:t>Выбор точек A,B</w:t>
      </w:r>
    </w:p>
    <w:p>
      <w:pPr>
        <w:pStyle w:val="ListBullet"/>
      </w:pPr>
      <w:r>
        <w:t>Ввод dA, dB</w:t>
      </w:r>
    </w:p>
    <w:p>
      <w:pPr>
        <w:pStyle w:val="ListBullet"/>
      </w:pPr>
      <w:r>
        <w:t>Два решения (лев/прав)</w:t>
      </w:r>
    </w:p>
    <w:p>
      <w:r>
        <w:t>Действия:</w:t>
      </w:r>
    </w:p>
    <w:p>
      <w:pPr>
        <w:pStyle w:val="ListBullet"/>
      </w:pPr>
      <w:r>
        <w:t>Рассчитать, Выбрать решение, Сохранить</w:t>
      </w:r>
    </w:p>
    <w:p/>
    <w:p>
      <w:pPr>
        <w:pStyle w:val="Heading3"/>
      </w:pPr>
      <w:r>
        <w:t>SUR-204 — Hidden point: Turned angle + distance</w:t>
      </w:r>
    </w:p>
    <w:p>
      <w:r>
        <w:t>Путь: СЪЕМКА/Offset survey/Turn angle+distance</w:t>
      </w:r>
    </w:p>
    <w:p>
      <w:r>
        <w:t>Назначение: Метод по повернутому углу и расстоянию</w:t>
      </w:r>
    </w:p>
    <w:p>
      <w:r>
        <w:t>Что видит пользователь:</w:t>
      </w:r>
    </w:p>
    <w:p>
      <w:pPr>
        <w:pStyle w:val="ListBullet"/>
      </w:pPr>
      <w:r>
        <w:t>Выбор базовой линии/направления</w:t>
      </w:r>
    </w:p>
    <w:p>
      <w:pPr>
        <w:pStyle w:val="ListBullet"/>
      </w:pPr>
      <w:r>
        <w:t>Ввод угла и расстояния</w:t>
      </w:r>
    </w:p>
    <w:p>
      <w:pPr>
        <w:pStyle w:val="ListBullet"/>
      </w:pPr>
      <w:r>
        <w:t>Результат</w:t>
      </w:r>
    </w:p>
    <w:p>
      <w:r>
        <w:t>Действия:</w:t>
      </w:r>
    </w:p>
    <w:p>
      <w:pPr>
        <w:pStyle w:val="ListBullet"/>
      </w:pPr>
      <w:r>
        <w:t>Рассчитать, Сохранить</w:t>
      </w:r>
    </w:p>
    <w:p/>
    <w:p>
      <w:pPr>
        <w:pStyle w:val="Heading3"/>
      </w:pPr>
      <w:r>
        <w:t>SUR-205 — Hidden point: ΔX + ΔY + ΔZ</w:t>
      </w:r>
    </w:p>
    <w:p>
      <w:r>
        <w:t>Путь: СЪЕМКА/Offset survey/ΔX+ΔY+ΔZ</w:t>
      </w:r>
    </w:p>
    <w:p>
      <w:r>
        <w:t>Назначение: Метод смещений по осям</w:t>
      </w:r>
    </w:p>
    <w:p>
      <w:r>
        <w:t>Что видит пользователь:</w:t>
      </w:r>
    </w:p>
    <w:p>
      <w:pPr>
        <w:pStyle w:val="ListBullet"/>
      </w:pPr>
      <w:r>
        <w:t>Выбор опорной точки</w:t>
      </w:r>
    </w:p>
    <w:p>
      <w:pPr>
        <w:pStyle w:val="ListBullet"/>
      </w:pPr>
      <w:r>
        <w:t>Ввод ΔX, ΔY, ΔZ</w:t>
      </w:r>
    </w:p>
    <w:p>
      <w:pPr>
        <w:pStyle w:val="ListBullet"/>
      </w:pPr>
      <w:r>
        <w:t>Результат</w:t>
      </w:r>
    </w:p>
    <w:p>
      <w:r>
        <w:t>Действия:</w:t>
      </w:r>
    </w:p>
    <w:p>
      <w:pPr>
        <w:pStyle w:val="ListBullet"/>
      </w:pPr>
      <w:r>
        <w:t>Рассчитать, Сохранить</w:t>
      </w:r>
    </w:p>
    <w:p/>
    <w:p>
      <w:pPr>
        <w:pStyle w:val="Heading3"/>
      </w:pPr>
      <w:r>
        <w:t>SUR-210 — Survey boundary (граница)</w:t>
      </w:r>
    </w:p>
    <w:p>
      <w:r>
        <w:t>Путь: СЪЕМКА/Survey boundary</w:t>
      </w:r>
    </w:p>
    <w:p>
      <w:r>
        <w:t>Назначение: Задать границу съемки/выноса для фильтрации и расчетов</w:t>
      </w:r>
    </w:p>
    <w:p>
      <w:r>
        <w:t>Что видит пользователь:</w:t>
      </w:r>
    </w:p>
    <w:p>
      <w:pPr>
        <w:pStyle w:val="ListBullet"/>
      </w:pPr>
      <w:r>
        <w:t>Карта + рисование границы</w:t>
      </w:r>
    </w:p>
    <w:p>
      <w:pPr>
        <w:pStyle w:val="ListBullet"/>
      </w:pPr>
      <w:r>
        <w:t>Параметры: буфер</w:t>
      </w:r>
    </w:p>
    <w:p>
      <w:pPr>
        <w:pStyle w:val="ListBullet"/>
      </w:pPr>
      <w:r>
        <w:t>Список сохраненных границ</w:t>
      </w:r>
    </w:p>
    <w:p>
      <w:r>
        <w:t>Действия:</w:t>
      </w:r>
    </w:p>
    <w:p>
      <w:pPr>
        <w:pStyle w:val="ListBullet"/>
      </w:pPr>
      <w:r>
        <w:t>Создать, Применить, Удалить</w:t>
      </w:r>
    </w:p>
    <w:p/>
    <w:p>
      <w:pPr>
        <w:pStyle w:val="Heading3"/>
      </w:pPr>
      <w:r>
        <w:t>SUR-211 — Regions (районы)</w:t>
      </w:r>
    </w:p>
    <w:p>
      <w:r>
        <w:t>Путь: СЪЕМКА/Regions</w:t>
      </w:r>
    </w:p>
    <w:p>
      <w:r>
        <w:t>Назначение: Управление районами/областями на карте (логические зоны)</w:t>
      </w:r>
    </w:p>
    <w:p>
      <w:r>
        <w:t>Что видит пользователь:</w:t>
      </w:r>
    </w:p>
    <w:p>
      <w:pPr>
        <w:pStyle w:val="ListBullet"/>
      </w:pPr>
      <w:r>
        <w:t>Список районов</w:t>
      </w:r>
    </w:p>
    <w:p>
      <w:pPr>
        <w:pStyle w:val="ListBullet"/>
      </w:pPr>
      <w:r>
        <w:t>Карта</w:t>
      </w:r>
    </w:p>
    <w:p>
      <w:pPr>
        <w:pStyle w:val="ListBullet"/>
      </w:pPr>
      <w:r>
        <w:t>Импорт/экспорт</w:t>
      </w:r>
    </w:p>
    <w:p>
      <w:r>
        <w:t>Действия:</w:t>
      </w:r>
    </w:p>
    <w:p>
      <w:pPr>
        <w:pStyle w:val="ListBullet"/>
      </w:pPr>
      <w:r>
        <w:t>Создать, Открыть</w:t>
      </w:r>
    </w:p>
    <w:p/>
    <w:p>
      <w:pPr>
        <w:pStyle w:val="Heading3"/>
      </w:pPr>
      <w:r>
        <w:t>SUR-212 — Region list</w:t>
      </w:r>
    </w:p>
    <w:p>
      <w:r>
        <w:t>Путь: СЪЕМКА/Region list</w:t>
      </w:r>
    </w:p>
    <w:p>
      <w:r>
        <w:t>Назначение: Список районов для быстрого выбора/перехода</w:t>
      </w:r>
    </w:p>
    <w:p>
      <w:r>
        <w:t>Что видит пользователь:</w:t>
      </w:r>
    </w:p>
    <w:p>
      <w:pPr>
        <w:pStyle w:val="ListBullet"/>
      </w:pPr>
      <w:r>
        <w:t>Список</w:t>
      </w:r>
    </w:p>
    <w:p>
      <w:pPr>
        <w:pStyle w:val="ListBullet"/>
      </w:pPr>
      <w:r>
        <w:t>Поиск</w:t>
      </w:r>
    </w:p>
    <w:p>
      <w:pPr>
        <w:pStyle w:val="ListBullet"/>
      </w:pPr>
      <w:r>
        <w:t>Кнопка «Перейти»</w:t>
      </w:r>
    </w:p>
    <w:p>
      <w:r>
        <w:t>Действия:</w:t>
      </w:r>
    </w:p>
    <w:p>
      <w:pPr>
        <w:pStyle w:val="ListBullet"/>
      </w:pPr>
      <w:r>
        <w:t>Перейти, Открыть</w:t>
      </w:r>
    </w:p>
    <w:p/>
    <w:p>
      <w:pPr>
        <w:pStyle w:val="Heading2"/>
      </w:pPr>
      <w:r>
        <w:t>—</w:t>
      </w:r>
    </w:p>
    <w:p>
      <w:pPr>
        <w:pStyle w:val="Heading3"/>
      </w:pPr>
      <w:r>
        <w:t>APP-001 — Splash/Проверка лицензии</w:t>
      </w:r>
    </w:p>
    <w:p>
      <w:r>
        <w:t>Путь: Запуск</w:t>
      </w:r>
    </w:p>
    <w:p>
      <w:r>
        <w:t>Назначение: Старт приложения, проверка условий работы</w:t>
      </w:r>
    </w:p>
    <w:p>
      <w:r>
        <w:t>Что видит пользователь:</w:t>
      </w:r>
    </w:p>
    <w:p>
      <w:pPr>
        <w:pStyle w:val="ListBullet"/>
      </w:pPr>
      <w:r>
        <w:t>Логотип/загрузка</w:t>
      </w:r>
    </w:p>
    <w:p>
      <w:pPr>
        <w:pStyle w:val="ListBullet"/>
      </w:pPr>
      <w:r>
        <w:t>Статус: офлайн/онлайн</w:t>
      </w:r>
    </w:p>
    <w:p>
      <w:pPr>
        <w:pStyle w:val="ListBullet"/>
      </w:pPr>
      <w:r>
        <w:t>(опц.) прогресс обновления пакетов</w:t>
      </w:r>
    </w:p>
    <w:p>
      <w:r>
        <w:t>Действия:</w:t>
      </w:r>
    </w:p>
    <w:p>
      <w:pPr>
        <w:pStyle w:val="ListBullet"/>
      </w:pPr>
      <w:r>
        <w:t>Автопереход в APP-002</w:t>
      </w:r>
    </w:p>
    <w:p/>
    <w:p>
      <w:pPr>
        <w:pStyle w:val="Heading3"/>
      </w:pPr>
      <w:r>
        <w:t>APP-002 — Разрешения</w:t>
      </w:r>
    </w:p>
    <w:p>
      <w:r>
        <w:t>Путь: Запуск</w:t>
      </w:r>
    </w:p>
    <w:p>
      <w:r>
        <w:t>Назначение: Запрос критичных разрешений (геопозиция, BT, хранение, камера)</w:t>
      </w:r>
    </w:p>
    <w:p>
      <w:r>
        <w:t>Что видит пользователь:</w:t>
      </w:r>
    </w:p>
    <w:p>
      <w:pPr>
        <w:pStyle w:val="ListBullet"/>
      </w:pPr>
      <w:r>
        <w:t>Список разрешений с объяснением «зачем»</w:t>
      </w:r>
    </w:p>
    <w:p>
      <w:pPr>
        <w:pStyle w:val="ListBullet"/>
      </w:pPr>
      <w:r>
        <w:t>Кнопки: Разрешить / Пропустить (где можно)</w:t>
      </w:r>
    </w:p>
    <w:p>
      <w:r>
        <w:t>Действия:</w:t>
      </w:r>
    </w:p>
    <w:p>
      <w:pPr>
        <w:pStyle w:val="ListBullet"/>
      </w:pPr>
      <w:r>
        <w:t>Разрешить, Открыть настройки ОС</w:t>
      </w:r>
    </w:p>
    <w:p/>
    <w:p>
      <w:pPr>
        <w:pStyle w:val="Heading3"/>
      </w:pPr>
      <w:r>
        <w:t>APP-003 — Онбординг/Выбор режима</w:t>
      </w:r>
    </w:p>
    <w:p>
      <w:r>
        <w:t>Путь: Запуск</w:t>
      </w:r>
    </w:p>
    <w:p>
      <w:r>
        <w:t>Назначение: Быстро объяснить базовые шаги: проект → подключение → съемка</w:t>
      </w:r>
    </w:p>
    <w:p>
      <w:r>
        <w:t>Что видит пользователь:</w:t>
      </w:r>
    </w:p>
    <w:p>
      <w:pPr>
        <w:pStyle w:val="ListBullet"/>
      </w:pPr>
      <w:r>
        <w:t>3 карточки-шага</w:t>
      </w:r>
    </w:p>
    <w:p>
      <w:pPr>
        <w:pStyle w:val="ListBullet"/>
      </w:pPr>
      <w:r>
        <w:t>Кнопка «Начать»</w:t>
      </w:r>
    </w:p>
    <w:p>
      <w:pPr>
        <w:pStyle w:val="ListBullet"/>
      </w:pPr>
      <w:r>
        <w:t>Ссылка «Импортировать проект/настройки»</w:t>
      </w:r>
    </w:p>
    <w:p>
      <w:r>
        <w:t>Действия:</w:t>
      </w:r>
    </w:p>
    <w:p>
      <w:pPr>
        <w:pStyle w:val="ListBullet"/>
      </w:pPr>
      <w:r>
        <w:t>Начать, Импорт</w:t>
      </w:r>
    </w:p>
    <w:p/>
    <w:p>
      <w:pPr>
        <w:pStyle w:val="Heading3"/>
      </w:pPr>
      <w:r>
        <w:t>APP-004 — Вход в облако (ваше)</w:t>
      </w:r>
    </w:p>
    <w:p>
      <w:r>
        <w:t>Путь: Аккаунт/Облако</w:t>
      </w:r>
    </w:p>
    <w:p>
      <w:r>
        <w:t>Назначение: Авторизация для синхронизации/работы в группе</w:t>
      </w:r>
    </w:p>
    <w:p>
      <w:r>
        <w:t>Что видит пользователь:</w:t>
      </w:r>
    </w:p>
    <w:p>
      <w:pPr>
        <w:pStyle w:val="ListBullet"/>
      </w:pPr>
      <w:r>
        <w:t>Поля: телефон/email, пароль/код</w:t>
      </w:r>
    </w:p>
    <w:p>
      <w:pPr>
        <w:pStyle w:val="ListBullet"/>
      </w:pPr>
      <w:r>
        <w:t>Кнопка «Войти»</w:t>
      </w:r>
    </w:p>
    <w:p>
      <w:pPr>
        <w:pStyle w:val="ListBullet"/>
      </w:pPr>
      <w:r>
        <w:t>«Работать офлайн»</w:t>
      </w:r>
    </w:p>
    <w:p>
      <w:r>
        <w:t>Действия:</w:t>
      </w:r>
    </w:p>
    <w:p>
      <w:pPr>
        <w:pStyle w:val="ListBullet"/>
      </w:pPr>
      <w:r>
        <w:t>Войти, Офлайн режим, Восстановить доступ</w:t>
      </w:r>
    </w:p>
    <w:p/>
    <w:p>
      <w:pPr>
        <w:pStyle w:val="Heading3"/>
      </w:pPr>
      <w:r>
        <w:t>APP-005 — Главная навигация (3 вкладки)</w:t>
      </w:r>
    </w:p>
    <w:p>
      <w:r>
        <w:t>Путь: Главный экран</w:t>
      </w:r>
    </w:p>
    <w:p>
      <w:r>
        <w:t>Назначение: Быстрый доступ к Проект/Настройки/Съемка</w:t>
      </w:r>
    </w:p>
    <w:p>
      <w:r>
        <w:t>Что видит пользователь:</w:t>
      </w:r>
    </w:p>
    <w:p>
      <w:pPr>
        <w:pStyle w:val="ListBullet"/>
      </w:pPr>
      <w:r>
        <w:t>Нижняя навигация: ПРОЕКТ | НАСТРОЙКИ | СЪЕМКА</w:t>
      </w:r>
    </w:p>
    <w:p>
      <w:pPr>
        <w:pStyle w:val="ListBullet"/>
      </w:pPr>
      <w:r>
        <w:t>Верхняя строка статуса: Fix/Float, H/V, спутники, батарея Ньютон, связь</w:t>
      </w:r>
    </w:p>
    <w:p>
      <w:r>
        <w:t>Действия:</w:t>
      </w:r>
    </w:p>
    <w:p>
      <w:pPr>
        <w:pStyle w:val="ListBullet"/>
      </w:pPr>
      <w:r>
        <w:t>Переход по вкладкам, открыть уведомления</w:t>
      </w:r>
    </w:p>
    <w:p/>
    <w:p>
      <w:pPr>
        <w:pStyle w:val="Heading3"/>
      </w:pPr>
      <w:r>
        <w:t>APP-006 — Регистрация/активация продукта</w:t>
      </w:r>
    </w:p>
    <w:p>
      <w:r>
        <w:t>Путь: Лицензия</w:t>
      </w:r>
    </w:p>
    <w:p>
      <w:r>
        <w:t>Назначение: Ввод ключа/привязка к аккаунту для разблокировки функций</w:t>
      </w:r>
    </w:p>
    <w:p>
      <w:r>
        <w:t>Что видит пользователь:</w:t>
      </w:r>
    </w:p>
    <w:p>
      <w:pPr>
        <w:pStyle w:val="ListBullet"/>
      </w:pPr>
      <w:r>
        <w:t>Поля: ключ/код</w:t>
      </w:r>
    </w:p>
    <w:p>
      <w:pPr>
        <w:pStyle w:val="ListBullet"/>
      </w:pPr>
      <w:r>
        <w:t>Кнопка «Активировать»</w:t>
      </w:r>
    </w:p>
    <w:p>
      <w:pPr>
        <w:pStyle w:val="ListBullet"/>
      </w:pPr>
      <w:r>
        <w:t>Статус: демо/активно</w:t>
      </w:r>
    </w:p>
    <w:p>
      <w:r>
        <w:t>Действия:</w:t>
      </w:r>
    </w:p>
    <w:p>
      <w:pPr>
        <w:pStyle w:val="ListBullet"/>
      </w:pPr>
      <w:r>
        <w:t>Активировать, Ввести офлайн код</w:t>
      </w:r>
    </w:p>
    <w:p/>
    <w:p>
      <w:pPr>
        <w:pStyle w:val="Heading3"/>
      </w:pPr>
      <w:r>
        <w:t>APP-007 — Справка/Обучение</w:t>
      </w:r>
    </w:p>
    <w:p>
      <w:r>
        <w:t>Путь: Справка</w:t>
      </w:r>
    </w:p>
    <w:p>
      <w:r>
        <w:t>Назначение: Быстрый доступ к мануалу и базе знаний (встроенный)</w:t>
      </w:r>
    </w:p>
    <w:p>
      <w:r>
        <w:t>Что видит пользователь:</w:t>
      </w:r>
    </w:p>
    <w:p>
      <w:pPr>
        <w:pStyle w:val="ListBullet"/>
      </w:pPr>
      <w:r>
        <w:t>Разделы справки</w:t>
      </w:r>
    </w:p>
    <w:p>
      <w:pPr>
        <w:pStyle w:val="ListBullet"/>
      </w:pPr>
      <w:r>
        <w:t>Поиск</w:t>
      </w:r>
    </w:p>
    <w:p>
      <w:pPr>
        <w:pStyle w:val="ListBullet"/>
      </w:pPr>
      <w:r>
        <w:t>Ссылки на видео</w:t>
      </w:r>
    </w:p>
    <w:p>
      <w:r>
        <w:t>Действия:</w:t>
      </w:r>
    </w:p>
    <w:p>
      <w:pPr>
        <w:pStyle w:val="ListBullet"/>
      </w:pPr>
      <w:r>
        <w:t>Открыть статью, Скачать PDF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